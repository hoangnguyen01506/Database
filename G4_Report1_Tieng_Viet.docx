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HỌC VIỆN CÔNG NGHỆ BƯU CHÍNH VIỄN THÔNG</w:t>
      </w:r>
    </w:p>
    <w:p>
      <w:pPr>
        <w:jc w:val="center"/>
      </w:pPr>
      <w:r>
        <w:rPr>
          <w:rFonts w:ascii="Times New Roman" w:hAnsi="Times New Roman"/>
          <w:b/>
          <w:sz w:val="24"/>
        </w:rPr>
        <w:t>HỌC PHẦN: INT1313 CƠ SỞ DỮ LIỆU - HỌC KỲ 1, 2026-2027</w:t>
      </w:r>
    </w:p>
    <w:p>
      <w:pPr>
        <w:jc w:val="center"/>
      </w:pPr>
      <w:r>
        <w:rPr>
          <w:rFonts w:ascii="Times New Roman" w:hAnsi="Times New Roman"/>
          <w:b/>
          <w:sz w:val="26"/>
        </w:rPr>
        <w:t>BÁO CÁO TIẾN ĐỘ GIAI ĐOẠN 1 - NHÓM 3 SINH VIÊN</w:t>
      </w:r>
    </w:p>
    <w:p>
      <w:pPr>
        <w:jc w:val="center"/>
      </w:pPr>
      <w:r>
        <w:rPr>
          <w:rFonts w:ascii="Times New Roman" w:hAnsi="Times New Roman"/>
          <w:b/>
          <w:color w:val="C00000"/>
          <w:sz w:val="0"/>
        </w:rPr>
        <w:t>CHỦ ĐỀ 7: NỀN TẢNG TỔNG HỢP GIAO ĐỒ ĂN (MINI-DOORDASH)</w:t>
      </w:r>
    </w:p>
    <w:p>
      <w:pPr>
        <w:pStyle w:val="Heading1"/>
        <w:spacing w:before="160" w:after="80"/>
      </w:pPr>
      <w:r>
        <w:rPr>
          <w:rFonts w:ascii="Times New Roman" w:hAnsi="Times New Roman"/>
          <w:b/>
          <w:color w:val="1F4E79"/>
        </w:rPr>
        <w:t>1. GIỚI THIỆU &amp; PHÁT BIỂU VẤN ĐỀ</w:t>
      </w:r>
    </w:p>
    <w:p>
      <w:pPr>
        <w:spacing w:after="60" w:line="252" w:lineRule="auto"/>
      </w:pPr>
      <w:r>
        <w:rPr>
          <w:rFonts w:ascii="Times New Roman" w:hAnsi="Times New Roman" w:eastAsia="Times New Roman"/>
          <w:sz w:val="22"/>
        </w:rPr>
        <w:t>Mục tiêu của dự án là xây dựng một cơ sở dữ liệu quan hệ vững chắc cho hệ sinh thái Nền tảng Tổng hợp Giao đồ ăn. Hệ thống được thiết kế để kết nối liền mạch ba nhóm thực thể chính: nhà hàng, khách hàng và tài xế giao hàng. Cơ sở dữ liệu phải duy trì tính toàn vẹn dữ liệu trong khi theo dõi toàn bộ vòng đời của một đơn hàng, từ lúc đặt món, chuẩn bị thức ăn đến trạng thái giao hàng.</w:t>
      </w:r>
    </w:p>
    <w:p>
      <w:pPr>
        <w:spacing w:after="60" w:line="252" w:lineRule="auto"/>
      </w:pPr>
      <w:r>
        <w:rPr>
          <w:rFonts w:ascii="Times New Roman" w:hAnsi="Times New Roman" w:eastAsia="Times New Roman"/>
          <w:sz w:val="22"/>
        </w:rPr>
        <w:t>Thách thức cơ sở dữ liệu: Độ phức tạp cốt lõi nằm ở việc quản lý các mối quan hệ nhiều chiều giữa các bảng Customer, Restaurant, Driver và Order. Thiết kế cũng hỗ trợ thông tin vị trí cho tài xế và các trung tâm vận hành.</w:t>
      </w:r>
    </w:p>
    <w:p>
      <w:pPr>
        <w:pStyle w:val="Heading1"/>
        <w:spacing w:before="160" w:after="80"/>
      </w:pPr>
      <w:r>
        <w:rPr>
          <w:rFonts w:ascii="Times New Roman" w:hAnsi="Times New Roman"/>
          <w:b/>
          <w:color w:val="1F4E79"/>
        </w:rPr>
        <w:t>2. YÊU CẦU HỆ THỐNG</w:t>
      </w:r>
    </w:p>
    <w:p>
      <w:pPr>
        <w:pStyle w:val="Heading2"/>
        <w:spacing w:before="100" w:after="80"/>
      </w:pPr>
      <w:r>
        <w:rPr>
          <w:rFonts w:ascii="Times New Roman" w:hAnsi="Times New Roman"/>
          <w:b/>
          <w:color w:val="C00000"/>
        </w:rPr>
        <w:t>2.1. Yêu cầu người dùng và khả năng của hệ thống</w:t>
      </w:r>
    </w:p>
    <w:p>
      <w:pPr>
        <w:spacing w:after="60" w:line="252" w:lineRule="auto"/>
        <w:ind w:left="288" w:hanging="216"/>
      </w:pPr>
      <w:r>
        <w:rPr>
          <w:rFonts w:ascii="Times New Roman" w:hAnsi="Times New Roman" w:eastAsia="Times New Roman"/>
          <w:sz w:val="22"/>
        </w:rPr>
        <w:t>• Yêu cầu người dùng: Khách hàng cần duyệt thực đơn và đặt hàng một cách an toàn. Nhà hàng cần giao diện để quản lý các món ăn và tiếp nhận đơn hàng. Tài xế cần hệ thống để nhận yêu cầu điều phối và cập nhật vị trí của mình.</w:t>
      </w:r>
    </w:p>
    <w:p>
      <w:pPr>
        <w:spacing w:after="60" w:line="252" w:lineRule="auto"/>
        <w:ind w:left="288" w:hanging="216"/>
      </w:pPr>
      <w:r>
        <w:rPr>
          <w:rFonts w:ascii="Times New Roman" w:hAnsi="Times New Roman" w:eastAsia="Times New Roman"/>
          <w:sz w:val="22"/>
        </w:rPr>
        <w:t>• Khả năng của hệ thống: Cơ sở dữ liệu sử dụng các khái niệm ER mở rộng (EER), bao gồm chuyên biệt hóa/tổng quát hóa, để quản lý lớp cha User trung tâm và các lớp con Customer, Restaurant và Driver. Hệ thống cũng hỗ trợ các giao dịch nhiều bên.</w:t>
      </w:r>
    </w:p>
    <w:p>
      <w:pPr>
        <w:pStyle w:val="Heading2"/>
        <w:spacing w:before="100" w:after="80"/>
      </w:pPr>
      <w:r>
        <w:rPr>
          <w:rFonts w:ascii="Times New Roman" w:hAnsi="Times New Roman"/>
          <w:b/>
          <w:color w:val="C00000"/>
        </w:rPr>
        <w:t>2.2. Yêu cầu chức năng (tập trung vào dữ liệu)</w:t>
      </w:r>
    </w:p>
    <w:p>
      <w:pPr>
        <w:spacing w:after="60" w:line="252" w:lineRule="auto"/>
        <w:ind w:left="288" w:hanging="216"/>
      </w:pPr>
      <w:r>
        <w:rPr>
          <w:rFonts w:ascii="Times New Roman" w:hAnsi="Times New Roman" w:eastAsia="Times New Roman"/>
          <w:sz w:val="22"/>
        </w:rPr>
        <w:t>• Hệ thống phải cho phép Driver cập nhật trạng thái của một đơn hàng, ví dụ từ PICKED_UP sang DELIVERING.</w:t>
      </w:r>
    </w:p>
    <w:p>
      <w:pPr>
        <w:spacing w:after="60" w:line="252" w:lineRule="auto"/>
        <w:ind w:left="288" w:hanging="216"/>
      </w:pPr>
      <w:r>
        <w:rPr>
          <w:rFonts w:ascii="Times New Roman" w:hAnsi="Times New Roman" w:eastAsia="Times New Roman"/>
          <w:sz w:val="22"/>
        </w:rPr>
        <w:t>• Hệ thống phải hỗ trợ tính tổng tiền đơn hàng từ số lượng OrderItem và giá món ăn được ghi nhận.</w:t>
      </w:r>
    </w:p>
    <w:p>
      <w:pPr>
        <w:spacing w:after="60" w:line="252" w:lineRule="auto"/>
        <w:ind w:left="288" w:hanging="216"/>
      </w:pPr>
      <w:r>
        <w:rPr>
          <w:rFonts w:ascii="Times New Roman" w:hAnsi="Times New Roman" w:eastAsia="Times New Roman"/>
          <w:sz w:val="22"/>
        </w:rPr>
        <w:t>• Các quan hệ khóa ngoại phải duy trì tính toàn vẹn tham chiếu giữa người dùng, khách hàng, nhà hàng, tài xế, đơn hàng, thực đơn, thanh toán và các thực thể liên quan.</w:t>
      </w:r>
    </w:p>
    <w:p>
      <w:pPr>
        <w:pStyle w:val="Heading2"/>
        <w:spacing w:before="100" w:after="80"/>
      </w:pPr>
      <w:r>
        <w:rPr>
          <w:rFonts w:ascii="Times New Roman" w:hAnsi="Times New Roman"/>
          <w:b/>
          <w:color w:val="C00000"/>
        </w:rPr>
        <w:t>2.3. Yêu cầu phi chức năng</w:t>
      </w:r>
    </w:p>
    <w:p>
      <w:pPr>
        <w:spacing w:after="60" w:line="252" w:lineRule="auto"/>
        <w:ind w:left="288" w:hanging="216"/>
      </w:pPr>
      <w:r>
        <w:rPr>
          <w:rFonts w:ascii="Times New Roman" w:hAnsi="Times New Roman" w:eastAsia="Times New Roman"/>
          <w:sz w:val="22"/>
        </w:rPr>
        <w:t>• Hiệu năng: Các phép nối nhiều chiều liên quan đến Orders, Users và OrderItems phải thực thi hiệu quả đối với các tác vụ bảng điều khiển và báo cáo.</w:t>
      </w:r>
    </w:p>
    <w:p>
      <w:pPr>
        <w:spacing w:after="60" w:line="252" w:lineRule="auto"/>
        <w:ind w:left="288" w:hanging="216"/>
      </w:pPr>
      <w:r>
        <w:rPr>
          <w:rFonts w:ascii="Times New Roman" w:hAnsi="Times New Roman" w:eastAsia="Times New Roman"/>
          <w:sz w:val="22"/>
        </w:rPr>
        <w:t>• Bảo mật: Dữ liệu khách hàng nhạy cảm, đặc biệt là mật khẩu và thông tin liên quan đến thanh toán, phải được bảo vệ phù hợp.</w:t>
      </w:r>
    </w:p>
    <w:p>
      <w:pPr>
        <w:spacing w:after="60" w:line="252" w:lineRule="auto"/>
        <w:ind w:left="288" w:hanging="216"/>
      </w:pPr>
      <w:r>
        <w:rPr>
          <w:rFonts w:ascii="Times New Roman" w:hAnsi="Times New Roman" w:eastAsia="Times New Roman"/>
          <w:sz w:val="22"/>
        </w:rPr>
        <w:t>• Tính toàn vẹn: Các ánh xạ quan hệ phải tuân theo các nguyên tắc chuẩn hóa và giảm thiểu dư thừa không cần thiết.</w:t>
      </w:r>
    </w:p>
    <w:p>
      <w:pPr>
        <w:pStyle w:val="Heading1"/>
        <w:spacing w:before="160" w:after="80"/>
      </w:pPr>
      <w:r>
        <w:rPr>
          <w:rFonts w:ascii="Times New Roman" w:hAnsi="Times New Roman"/>
          <w:b/>
          <w:color w:val="1F4E79"/>
        </w:rPr>
        <w:t>3. QUY TẮC NGHIỆP VỤ</w:t>
      </w:r>
    </w:p>
    <w:p>
      <w:pPr>
        <w:spacing w:after="60" w:line="252" w:lineRule="auto"/>
      </w:pPr>
      <w:r>
        <w:rPr>
          <w:rFonts w:ascii="Times New Roman" w:hAnsi="Times New Roman" w:eastAsia="Times New Roman"/>
          <w:sz w:val="22"/>
        </w:rPr>
        <w:t>Các quy tắc nghiệp vụ sau mô tả hành vi dự kiến của hệ thống. Khi một quy tắc chưa được lược đồ SQL hiện tại thực thi trực tiếp, quy tắc đó được xem là yêu cầu nghiệp vụ thay vì ràng buộc cơ sở dữ liệu gốc.</w:t>
      </w:r>
    </w:p>
    <w:p>
      <w:pPr>
        <w:spacing w:after="60" w:line="252" w:lineRule="auto"/>
        <w:ind w:left="288" w:hanging="216"/>
      </w:pPr>
      <w:r>
        <w:rPr>
          <w:rFonts w:ascii="Times New Roman" w:hAnsi="Times New Roman" w:eastAsia="Times New Roman"/>
          <w:sz w:val="22"/>
        </w:rPr>
        <w:t>• BR-01 (Tính duy nhất tài khoản): Một số điện thoại hoặc địa chỉ email chỉ có thể được liên kết với một tài khoản User. Điều này được thực thi bằng các ràng buộc UNIQUE trong bảng User.</w:t>
      </w:r>
    </w:p>
    <w:p>
      <w:pPr>
        <w:spacing w:after="60" w:line="252" w:lineRule="auto"/>
        <w:ind w:left="288" w:hanging="216"/>
      </w:pPr>
      <w:r>
        <w:rPr>
          <w:rFonts w:ascii="Times New Roman" w:hAnsi="Times New Roman" w:eastAsia="Times New Roman"/>
          <w:sz w:val="22"/>
        </w:rPr>
        <w:t>• BR-02 (Ca làm việc vận hành): Driver chỉ nên được gán cho một Order mới khi trạng thái hiện tại là ONLINE. SQL hiện tại không có CHECK constraint hoặc trigger để thực thi điều kiện này.</w:t>
      </w:r>
    </w:p>
    <w:p>
      <w:pPr>
        <w:spacing w:after="60" w:line="252" w:lineRule="auto"/>
        <w:ind w:left="288" w:hanging="216"/>
      </w:pPr>
      <w:r>
        <w:rPr>
          <w:rFonts w:ascii="Times New Roman" w:hAnsi="Times New Roman" w:eastAsia="Times New Roman"/>
          <w:sz w:val="22"/>
        </w:rPr>
        <w:t>• BR-03 (Tính toàn vẹn đơn hàng): OrderItem phải tham chiếu đến một MenuItem hợp lệ. SQL hiện tại thực thi khóa ngoại nhưng không bắt buộc Quantity &gt; 0 bằng CHECK constraint.</w:t>
      </w:r>
    </w:p>
    <w:p>
      <w:pPr>
        <w:spacing w:after="60" w:line="252" w:lineRule="auto"/>
        <w:ind w:left="288" w:hanging="216"/>
      </w:pPr>
      <w:r>
        <w:rPr>
          <w:rFonts w:ascii="Times New Roman" w:hAnsi="Times New Roman" w:eastAsia="Times New Roman"/>
          <w:sz w:val="22"/>
        </w:rPr>
        <w:t>• BR-04 (Lưu giữ lịch sử): Nhật ký kiểm toán phải được giữ lại ngay cả khi người thực hiện thay đổi bị xóa. SQL hiện tại sử dụng khóa ngoại từ AuditLog.ChangedBy đến User.UserID mà không có ON DELETE CASCADE hoặc SET NULL; do đó hành vi xóa không tương đương với cơ chế tự động lưu giữ lịch sử.</w:t>
      </w:r>
    </w:p>
    <w:p>
      <w:pPr>
        <w:spacing w:after="60" w:line="252" w:lineRule="auto"/>
        <w:ind w:left="288" w:hanging="216"/>
      </w:pPr>
      <w:r>
        <w:rPr>
          <w:rFonts w:ascii="Times New Roman" w:hAnsi="Times New Roman" w:eastAsia="Times New Roman"/>
          <w:sz w:val="22"/>
        </w:rPr>
        <w:t>• BR-05 (Cơ cấu hoa hồng): Mức hoa hồng mặc định dự kiến là 15%. Tuy nhiên, SQL hiện tại định nghĩa CommissionRate cho phép NULL và không chỉ định DEFAULT 15.00.</w:t>
      </w:r>
    </w:p>
    <w:p>
      <w:pPr>
        <w:pStyle w:val="Heading1"/>
        <w:spacing w:before="160" w:after="80"/>
      </w:pPr>
      <w:r>
        <w:rPr>
          <w:rFonts w:ascii="Times New Roman" w:hAnsi="Times New Roman"/>
          <w:b/>
          <w:color w:val="1F4E79"/>
        </w:rPr>
        <w:t>4. SƠ ĐỒ THỰC THỂ - MỐI QUAN HỆ (ER) &amp; TỪ ĐIỂN DỮ LIỆU</w:t>
      </w:r>
    </w:p>
    <w:p>
      <w:pPr>
        <w:spacing w:before="60" w:after="100"/>
        <w:jc w:val="center"/>
      </w:pPr>
      <w:r>
        <w:drawing>
          <wp:inline xmlns:a="http://schemas.openxmlformats.org/drawingml/2006/main" xmlns:pic="http://schemas.openxmlformats.org/drawingml/2006/picture">
            <wp:extent cx="6217920" cy="5958389"/>
            <wp:docPr id="1" name="Picture 1"/>
            <wp:cNvGraphicFramePr>
              <a:graphicFrameLocks noChangeAspect="1"/>
            </wp:cNvGraphicFramePr>
            <a:graphic>
              <a:graphicData uri="http://schemas.openxmlformats.org/drawingml/2006/picture">
                <pic:pic>
                  <pic:nvPicPr>
                    <pic:cNvPr id="0" name="pdf_img_p2_1.png"/>
                    <pic:cNvPicPr/>
                  </pic:nvPicPr>
                  <pic:blipFill>
                    <a:blip r:embed="rId9"/>
                    <a:stretch>
                      <a:fillRect/>
                    </a:stretch>
                  </pic:blipFill>
                  <pic:spPr>
                    <a:xfrm>
                      <a:off x="0" y="0"/>
                      <a:ext cx="6217920" cy="5958389"/>
                    </a:xfrm>
                    <a:prstGeom prst="rect"/>
                  </pic:spPr>
                </pic:pic>
              </a:graphicData>
            </a:graphic>
          </wp:inline>
        </w:drawing>
      </w:r>
    </w:p>
    <w:p>
      <w:pPr>
        <w:pStyle w:val="Heading2"/>
        <w:spacing w:before="100" w:after="80"/>
      </w:pPr>
      <w:r>
        <w:rPr>
          <w:rFonts w:ascii="Times New Roman" w:hAnsi="Times New Roman"/>
          <w:b/>
          <w:color w:val="C00000"/>
        </w:rPr>
        <w:t>4.1. Cấu trúc kế thừa User (Phân cấp IS-A)</w:t>
      </w:r>
    </w:p>
    <w:p>
      <w:pPr>
        <w:spacing w:after="60" w:line="252" w:lineRule="auto"/>
      </w:pPr>
      <w:r>
        <w:rPr>
          <w:rFonts w:ascii="Times New Roman" w:hAnsi="Times New Roman" w:eastAsia="Times New Roman"/>
          <w:sz w:val="22"/>
        </w:rPr>
        <w:t>Hệ thống triển khai kiến trúc Lớp cha/Lớp con theo các nguyên tắc EER. User đóng vai trò là lớp cha trung tâm, trong khi Customer, Restaurant và Driver là các vai trò người dùng chuyên biệt. Admin không có bảng riêng và được biểu diễn bằng User.Role = 'Admin'.</w:t>
      </w:r>
    </w:p>
    <w:p>
      <w:pPr>
        <w:pStyle w:val="Heading3"/>
        <w:spacing w:before="100" w:after="80"/>
      </w:pPr>
      <w:r>
        <w:rPr>
          <w:rFonts w:ascii="Times New Roman" w:hAnsi="Times New Roman"/>
          <w:b/>
          <w:color w:val="C00000"/>
        </w:rPr>
        <w:t>4.1.1 User – Lớp cha</w:t>
      </w:r>
    </w:p>
    <w:p>
      <w:pPr>
        <w:spacing w:after="60" w:line="252" w:lineRule="auto"/>
      </w:pPr>
      <w:r>
        <w:rPr>
          <w:rFonts w:ascii="Times New Roman" w:hAnsi="Times New Roman" w:eastAsia="Times New Roman"/>
          <w:sz w:val="22"/>
        </w:rPr>
        <w:t>Định nghĩa: Thực thể trung tâm cho danh tính, liên hệ, xác thực và vai trò.</w:t>
      </w:r>
    </w:p>
    <w:p>
      <w:pPr>
        <w:spacing w:after="60" w:line="252" w:lineRule="auto"/>
      </w:pPr>
      <w:r>
        <w:rPr>
          <w:rFonts w:ascii="Times New Roman" w:hAnsi="Times New Roman" w:eastAsia="Times New Roman"/>
          <w:sz w:val="22"/>
        </w:rPr>
        <w:t>Thuộc tính chính: UserID, Name, Phone, Email, Password, Role, Address, CreatedAt.</w:t>
      </w:r>
    </w:p>
    <w:p>
      <w:pPr>
        <w:spacing w:after="60" w:line="252" w:lineRule="auto"/>
      </w:pPr>
      <w:r>
        <w:rPr>
          <w:rFonts w:ascii="Times New Roman" w:hAnsi="Times New Roman" w:eastAsia="Times New Roman"/>
          <w:sz w:val="22"/>
        </w:rPr>
        <w:t>Quan hệ: Được tham chiếu bởi Address, Hub.ManagerID, AuditLog, CouponUsage, Notification và Review.</w:t>
      </w:r>
    </w:p>
    <w:p>
      <w:pPr>
        <w:spacing w:after="60" w:line="252" w:lineRule="auto"/>
      </w:pPr>
      <w:r>
        <w:rPr>
          <w:rFonts w:ascii="Times New Roman" w:hAnsi="Times New Roman" w:eastAsia="Times New Roman"/>
          <w:sz w:val="22"/>
        </w:rPr>
        <w:t>Ràng buộc / ghi chú: Tập trung hóa thông tin người dùng dùng chung.</w:t>
      </w:r>
    </w:p>
    <w:p>
      <w:pPr>
        <w:pStyle w:val="Heading3"/>
        <w:spacing w:before="100" w:after="80"/>
      </w:pPr>
      <w:r>
        <w:rPr>
          <w:rFonts w:ascii="Times New Roman" w:hAnsi="Times New Roman"/>
          <w:b/>
          <w:color w:val="C00000"/>
        </w:rPr>
        <w:t>4.1.2 Customer – Lớp con</w:t>
      </w:r>
    </w:p>
    <w:p>
      <w:pPr>
        <w:spacing w:after="60" w:line="252" w:lineRule="auto"/>
      </w:pPr>
      <w:r>
        <w:rPr>
          <w:rFonts w:ascii="Times New Roman" w:hAnsi="Times New Roman" w:eastAsia="Times New Roman"/>
          <w:sz w:val="22"/>
        </w:rPr>
        <w:t>Định nghĩa: Đại diện cho khách hàng đặt đơn giao đồ ăn.</w:t>
      </w:r>
    </w:p>
    <w:p>
      <w:pPr>
        <w:spacing w:after="60" w:line="252" w:lineRule="auto"/>
      </w:pPr>
      <w:r>
        <w:rPr>
          <w:rFonts w:ascii="Times New Roman" w:hAnsi="Times New Roman" w:eastAsia="Times New Roman"/>
          <w:sz w:val="22"/>
        </w:rPr>
        <w:t>Thuộc tính chính: CustomerID, UserID, LoyaltyPoints, TotalOrders, PreferredPayment.</w:t>
      </w:r>
    </w:p>
    <w:p>
      <w:pPr>
        <w:spacing w:after="60" w:line="252" w:lineRule="auto"/>
      </w:pPr>
      <w:r>
        <w:rPr>
          <w:rFonts w:ascii="Times New Roman" w:hAnsi="Times New Roman" w:eastAsia="Times New Roman"/>
          <w:sz w:val="22"/>
        </w:rPr>
        <w:t>Quan hệ: User 1:0..1 Customer; Customer 1:N Order; Customer 0..1 Cart.</w:t>
      </w:r>
    </w:p>
    <w:p>
      <w:pPr>
        <w:spacing w:after="60" w:line="252" w:lineRule="auto"/>
      </w:pPr>
      <w:r>
        <w:rPr>
          <w:rFonts w:ascii="Times New Roman" w:hAnsi="Times New Roman" w:eastAsia="Times New Roman"/>
          <w:sz w:val="22"/>
        </w:rPr>
        <w:t>Ràng buộc / ghi chú: CustomerID và UserID là các định danh; UserID là UNIQUE.</w:t>
      </w:r>
    </w:p>
    <w:p>
      <w:pPr>
        <w:pStyle w:val="Heading3"/>
        <w:spacing w:before="100" w:after="80"/>
      </w:pPr>
      <w:r>
        <w:rPr>
          <w:rFonts w:ascii="Times New Roman" w:hAnsi="Times New Roman"/>
          <w:b/>
          <w:color w:val="C00000"/>
        </w:rPr>
        <w:t>4.1.3 Restaurant – Lớp con</w:t>
      </w:r>
    </w:p>
    <w:p>
      <w:pPr>
        <w:spacing w:after="60" w:line="252" w:lineRule="auto"/>
      </w:pPr>
      <w:r>
        <w:rPr>
          <w:rFonts w:ascii="Times New Roman" w:hAnsi="Times New Roman" w:eastAsia="Times New Roman"/>
          <w:sz w:val="22"/>
        </w:rPr>
        <w:t>Định nghĩa: Đại diện cho các đối tác nhà hàng cung cấp món ăn.</w:t>
      </w:r>
    </w:p>
    <w:p>
      <w:pPr>
        <w:spacing w:after="60" w:line="252" w:lineRule="auto"/>
      </w:pPr>
      <w:r>
        <w:rPr>
          <w:rFonts w:ascii="Times New Roman" w:hAnsi="Times New Roman" w:eastAsia="Times New Roman"/>
          <w:sz w:val="22"/>
        </w:rPr>
        <w:t>Thuộc tính chính: RestaurantID, UserID, BusinessLicense, CuisineType, OpeningHours, CommissionRate, HubID, IsApproved, IsOpen, MinOrderAmount.</w:t>
      </w:r>
    </w:p>
    <w:p>
      <w:pPr>
        <w:spacing w:after="60" w:line="252" w:lineRule="auto"/>
      </w:pPr>
      <w:r>
        <w:rPr>
          <w:rFonts w:ascii="Times New Roman" w:hAnsi="Times New Roman" w:eastAsia="Times New Roman"/>
          <w:sz w:val="22"/>
        </w:rPr>
        <w:t>Quan hệ: User 1:0..1 Restaurant; Restaurant 1:N MenuItem và Order; Restaurant N:1 Hub.</w:t>
      </w:r>
    </w:p>
    <w:p>
      <w:pPr>
        <w:spacing w:after="60" w:line="252" w:lineRule="auto"/>
      </w:pPr>
      <w:r>
        <w:rPr>
          <w:rFonts w:ascii="Times New Roman" w:hAnsi="Times New Roman" w:eastAsia="Times New Roman"/>
          <w:sz w:val="22"/>
        </w:rPr>
        <w:t>Ràng buộc / ghi chú: UserID là UNIQUE; HubID cho phép NULL.</w:t>
      </w:r>
    </w:p>
    <w:p>
      <w:pPr>
        <w:pStyle w:val="Heading3"/>
        <w:spacing w:before="100" w:after="80"/>
      </w:pPr>
      <w:r>
        <w:rPr>
          <w:rFonts w:ascii="Times New Roman" w:hAnsi="Times New Roman"/>
          <w:b/>
          <w:color w:val="C00000"/>
        </w:rPr>
        <w:t>4.1.4 Driver – Lớp con</w:t>
      </w:r>
    </w:p>
    <w:p>
      <w:pPr>
        <w:spacing w:after="60" w:line="252" w:lineRule="auto"/>
      </w:pPr>
      <w:r>
        <w:rPr>
          <w:rFonts w:ascii="Times New Roman" w:hAnsi="Times New Roman" w:eastAsia="Times New Roman"/>
          <w:sz w:val="22"/>
        </w:rPr>
        <w:t>Định nghĩa: Đại diện cho các đối tác giao hàng.</w:t>
      </w:r>
    </w:p>
    <w:p>
      <w:pPr>
        <w:spacing w:after="60" w:line="252" w:lineRule="auto"/>
      </w:pPr>
      <w:r>
        <w:rPr>
          <w:rFonts w:ascii="Times New Roman" w:hAnsi="Times New Roman" w:eastAsia="Times New Roman"/>
          <w:sz w:val="22"/>
        </w:rPr>
        <w:t>Thuộc tính chính: DriverID, UserID, DriverLicense, VehicleType, PlateNumber, CurrentLocation, Status, HubID.</w:t>
      </w:r>
    </w:p>
    <w:p>
      <w:pPr>
        <w:spacing w:after="60" w:line="252" w:lineRule="auto"/>
      </w:pPr>
      <w:r>
        <w:rPr>
          <w:rFonts w:ascii="Times New Roman" w:hAnsi="Times New Roman" w:eastAsia="Times New Roman"/>
          <w:sz w:val="22"/>
        </w:rPr>
        <w:t>Quan hệ: User 1:0..1 Driver; Driver 1:N Order và Shift; Driver N:1 Hub.</w:t>
      </w:r>
    </w:p>
    <w:p>
      <w:pPr>
        <w:spacing w:after="60" w:line="252" w:lineRule="auto"/>
      </w:pPr>
      <w:r>
        <w:rPr>
          <w:rFonts w:ascii="Times New Roman" w:hAnsi="Times New Roman" w:eastAsia="Times New Roman"/>
          <w:sz w:val="22"/>
        </w:rPr>
        <w:t>Ràng buộc / ghi chú: UserID là UNIQUE; DriverID trong Order cho phép NULL.</w:t>
      </w:r>
    </w:p>
    <w:p>
      <w:pPr>
        <w:pStyle w:val="Heading3"/>
        <w:spacing w:before="100" w:after="80"/>
      </w:pPr>
      <w:r>
        <w:rPr>
          <w:rFonts w:ascii="Times New Roman" w:hAnsi="Times New Roman"/>
          <w:b/>
          <w:color w:val="C00000"/>
        </w:rPr>
        <w:t>4.1.5 Admin</w:t>
      </w:r>
    </w:p>
    <w:p>
      <w:pPr>
        <w:spacing w:after="60" w:line="252" w:lineRule="auto"/>
      </w:pPr>
      <w:r>
        <w:rPr>
          <w:rFonts w:ascii="Times New Roman" w:hAnsi="Times New Roman" w:eastAsia="Times New Roman"/>
          <w:sz w:val="22"/>
        </w:rPr>
        <w:t>Định nghĩa: Vai trò quản trị được biểu diễn trong bảng User.</w:t>
      </w:r>
    </w:p>
    <w:p>
      <w:pPr>
        <w:spacing w:after="60" w:line="252" w:lineRule="auto"/>
      </w:pPr>
      <w:r>
        <w:rPr>
          <w:rFonts w:ascii="Times New Roman" w:hAnsi="Times New Roman" w:eastAsia="Times New Roman"/>
          <w:sz w:val="22"/>
        </w:rPr>
        <w:t>Thuộc tính chính: User.Role.</w:t>
      </w:r>
    </w:p>
    <w:p>
      <w:pPr>
        <w:spacing w:after="60" w:line="252" w:lineRule="auto"/>
      </w:pPr>
      <w:r>
        <w:rPr>
          <w:rFonts w:ascii="Times New Roman" w:hAnsi="Times New Roman" w:eastAsia="Times New Roman"/>
          <w:sz w:val="22"/>
        </w:rPr>
        <w:t>Quan hệ: Được xác định bởi User.Role = 'Admin'.</w:t>
      </w:r>
    </w:p>
    <w:p>
      <w:pPr>
        <w:spacing w:after="60" w:line="252" w:lineRule="auto"/>
      </w:pPr>
      <w:r>
        <w:rPr>
          <w:rFonts w:ascii="Times New Roman" w:hAnsi="Times New Roman" w:eastAsia="Times New Roman"/>
          <w:sz w:val="22"/>
        </w:rPr>
        <w:t>Ràng buộc / ghi chú: Không tồn tại bảng Admin riêng trong SQL hiện tại.</w:t>
      </w:r>
    </w:p>
    <w:p>
      <w:pPr>
        <w:pStyle w:val="Heading3"/>
        <w:spacing w:before="100" w:after="80"/>
      </w:pPr>
      <w:r>
        <w:rPr>
          <w:rFonts w:ascii="Times New Roman" w:hAnsi="Times New Roman"/>
          <w:b/>
          <w:color w:val="C00000"/>
        </w:rPr>
        <w:t>4.1.6 Address</w:t>
      </w:r>
    </w:p>
    <w:p>
      <w:pPr>
        <w:spacing w:after="60" w:line="252" w:lineRule="auto"/>
      </w:pPr>
      <w:r>
        <w:rPr>
          <w:rFonts w:ascii="Times New Roman" w:hAnsi="Times New Roman" w:eastAsia="Times New Roman"/>
          <w:sz w:val="22"/>
        </w:rPr>
        <w:t>Định nghĩa: Lưu các địa chỉ giao hàng/liên hệ thuộc về người dùng.</w:t>
      </w:r>
    </w:p>
    <w:p>
      <w:pPr>
        <w:spacing w:after="60" w:line="252" w:lineRule="auto"/>
      </w:pPr>
      <w:r>
        <w:rPr>
          <w:rFonts w:ascii="Times New Roman" w:hAnsi="Times New Roman" w:eastAsia="Times New Roman"/>
          <w:sz w:val="22"/>
        </w:rPr>
        <w:t>Thuộc tính chính: AddressID, UserID, Label, RecipientName, RecipientPhone, AddressLine, Ward, District, City, Latitude, Longitude, IsDefault.</w:t>
      </w:r>
    </w:p>
    <w:p>
      <w:pPr>
        <w:spacing w:after="60" w:line="252" w:lineRule="auto"/>
      </w:pPr>
      <w:r>
        <w:rPr>
          <w:rFonts w:ascii="Times New Roman" w:hAnsi="Times New Roman" w:eastAsia="Times New Roman"/>
          <w:sz w:val="22"/>
        </w:rPr>
        <w:t>Quan hệ: User 1:N Address.</w:t>
      </w:r>
    </w:p>
    <w:p>
      <w:pPr>
        <w:spacing w:after="60" w:line="252" w:lineRule="auto"/>
      </w:pPr>
      <w:r>
        <w:rPr>
          <w:rFonts w:ascii="Times New Roman" w:hAnsi="Times New Roman" w:eastAsia="Times New Roman"/>
          <w:sz w:val="22"/>
        </w:rPr>
        <w:t>Ràng buộc / ghi chú: Hỗ trợ nhiều địa chỉ đã lưu và một địa chỉ mặc định.</w:t>
      </w:r>
    </w:p>
    <w:p>
      <w:pPr>
        <w:pStyle w:val="Heading3"/>
        <w:spacing w:before="100" w:after="80"/>
      </w:pPr>
      <w:r>
        <w:rPr>
          <w:rFonts w:ascii="Times New Roman" w:hAnsi="Times New Roman"/>
          <w:b/>
          <w:color w:val="C00000"/>
        </w:rPr>
        <w:t>4.1.7 Hub</w:t>
      </w:r>
    </w:p>
    <w:p>
      <w:pPr>
        <w:spacing w:after="60" w:line="252" w:lineRule="auto"/>
      </w:pPr>
      <w:r>
        <w:rPr>
          <w:rFonts w:ascii="Times New Roman" w:hAnsi="Times New Roman" w:eastAsia="Times New Roman"/>
          <w:sz w:val="22"/>
        </w:rPr>
        <w:t>Định nghĩa: Đại diện cho một trung tâm/khu vực vận hành.</w:t>
      </w:r>
    </w:p>
    <w:p>
      <w:pPr>
        <w:spacing w:after="60" w:line="252" w:lineRule="auto"/>
      </w:pPr>
      <w:r>
        <w:rPr>
          <w:rFonts w:ascii="Times New Roman" w:hAnsi="Times New Roman" w:eastAsia="Times New Roman"/>
          <w:sz w:val="22"/>
        </w:rPr>
        <w:t>Thuộc tính chính: HubID, Name, Location, ManagerID, OperatingArea.</w:t>
      </w:r>
    </w:p>
    <w:p>
      <w:pPr>
        <w:spacing w:after="60" w:line="252" w:lineRule="auto"/>
      </w:pPr>
      <w:r>
        <w:rPr>
          <w:rFonts w:ascii="Times New Roman" w:hAnsi="Times New Roman" w:eastAsia="Times New Roman"/>
          <w:sz w:val="22"/>
        </w:rPr>
        <w:t>Quan hệ: Hub 1:N Restaurant và Hub 1:N Driver; ManagerID tham chiếu User.</w:t>
      </w:r>
    </w:p>
    <w:p>
      <w:pPr>
        <w:spacing w:after="60" w:line="252" w:lineRule="auto"/>
      </w:pPr>
      <w:r>
        <w:rPr>
          <w:rFonts w:ascii="Times New Roman" w:hAnsi="Times New Roman" w:eastAsia="Times New Roman"/>
          <w:sz w:val="22"/>
        </w:rPr>
        <w:t>Ràng buộc / ghi chú: ManagerID cho phép NULL.</w:t>
      </w:r>
    </w:p>
    <w:p>
      <w:pPr>
        <w:pStyle w:val="Heading3"/>
        <w:spacing w:before="100" w:after="80"/>
      </w:pPr>
      <w:r>
        <w:rPr>
          <w:rFonts w:ascii="Times New Roman" w:hAnsi="Times New Roman"/>
          <w:b/>
          <w:color w:val="C00000"/>
        </w:rPr>
        <w:t>4.1.8 Order</w:t>
      </w:r>
    </w:p>
    <w:p>
      <w:pPr>
        <w:spacing w:after="60" w:line="252" w:lineRule="auto"/>
      </w:pPr>
      <w:r>
        <w:rPr>
          <w:rFonts w:ascii="Times New Roman" w:hAnsi="Times New Roman" w:eastAsia="Times New Roman"/>
          <w:sz w:val="22"/>
        </w:rPr>
        <w:t>Định nghĩa: Đại diện cho một đơn hàng do khách hàng tạo.</w:t>
      </w:r>
    </w:p>
    <w:p>
      <w:pPr>
        <w:spacing w:after="60" w:line="252" w:lineRule="auto"/>
      </w:pPr>
      <w:r>
        <w:rPr>
          <w:rFonts w:ascii="Times New Roman" w:hAnsi="Times New Roman" w:eastAsia="Times New Roman"/>
          <w:sz w:val="22"/>
        </w:rPr>
        <w:t>Thuộc tính chính: OrderID, CustomerID, RestaurantID, DriverID, OrderDate, TotalAmount, Status, DeliveryFee, Discount, PaymentMethod, DeliveryAddressSnapshot.</w:t>
      </w:r>
    </w:p>
    <w:p>
      <w:pPr>
        <w:spacing w:after="60" w:line="252" w:lineRule="auto"/>
      </w:pPr>
      <w:r>
        <w:rPr>
          <w:rFonts w:ascii="Times New Roman" w:hAnsi="Times New Roman" w:eastAsia="Times New Roman"/>
          <w:sz w:val="22"/>
        </w:rPr>
        <w:t>Quan hệ: Customer 1:N Order; Restaurant 1:N Order; Driver 0..1:N Order assignment.</w:t>
      </w:r>
    </w:p>
    <w:p>
      <w:pPr>
        <w:spacing w:after="60" w:line="252" w:lineRule="auto"/>
      </w:pPr>
      <w:r>
        <w:rPr>
          <w:rFonts w:ascii="Times New Roman" w:hAnsi="Times New Roman" w:eastAsia="Times New Roman"/>
          <w:sz w:val="22"/>
        </w:rPr>
        <w:t>Ràng buộc / ghi chú: DriverID có thể NULL.</w:t>
      </w:r>
    </w:p>
    <w:p>
      <w:pPr>
        <w:pStyle w:val="Heading3"/>
        <w:spacing w:before="100" w:after="80"/>
      </w:pPr>
      <w:r>
        <w:rPr>
          <w:rFonts w:ascii="Times New Roman" w:hAnsi="Times New Roman"/>
          <w:b/>
          <w:color w:val="C00000"/>
        </w:rPr>
        <w:t>4.1.9 AuditLog</w:t>
      </w:r>
    </w:p>
    <w:p>
      <w:pPr>
        <w:spacing w:after="60" w:line="252" w:lineRule="auto"/>
      </w:pPr>
      <w:r>
        <w:rPr>
          <w:rFonts w:ascii="Times New Roman" w:hAnsi="Times New Roman" w:eastAsia="Times New Roman"/>
          <w:sz w:val="22"/>
        </w:rPr>
        <w:t>Định nghĩa: Lưu lịch sử thay đổi trạng thái đơn hàng.</w:t>
      </w:r>
    </w:p>
    <w:p>
      <w:pPr>
        <w:spacing w:after="60" w:line="252" w:lineRule="auto"/>
      </w:pPr>
      <w:r>
        <w:rPr>
          <w:rFonts w:ascii="Times New Roman" w:hAnsi="Times New Roman" w:eastAsia="Times New Roman"/>
          <w:sz w:val="22"/>
        </w:rPr>
        <w:t>Thuộc tính chính: LogID, OrderID, OldStatus, NewStatus, ChangedBy, ChangedAt.</w:t>
      </w:r>
    </w:p>
    <w:p>
      <w:pPr>
        <w:spacing w:after="60" w:line="252" w:lineRule="auto"/>
      </w:pPr>
      <w:r>
        <w:rPr>
          <w:rFonts w:ascii="Times New Roman" w:hAnsi="Times New Roman" w:eastAsia="Times New Roman"/>
          <w:sz w:val="22"/>
        </w:rPr>
        <w:t>Quan hệ: Order 1:N AuditLog; User 1:N AuditLog.</w:t>
      </w:r>
    </w:p>
    <w:p>
      <w:pPr>
        <w:spacing w:after="60" w:line="252" w:lineRule="auto"/>
      </w:pPr>
      <w:r>
        <w:rPr>
          <w:rFonts w:ascii="Times New Roman" w:hAnsi="Times New Roman" w:eastAsia="Times New Roman"/>
          <w:sz w:val="22"/>
        </w:rPr>
        <w:t>Ràng buộc / ghi chú: Cung cấp khả năng truy vết các thay đổi trạng thái.</w:t>
      </w:r>
    </w:p>
    <w:p>
      <w:pPr>
        <w:pStyle w:val="Heading3"/>
        <w:spacing w:before="100" w:after="80"/>
      </w:pPr>
      <w:r>
        <w:rPr>
          <w:rFonts w:ascii="Times New Roman" w:hAnsi="Times New Roman"/>
          <w:b/>
          <w:color w:val="C00000"/>
        </w:rPr>
        <w:t>4.1.10 Cart</w:t>
      </w:r>
    </w:p>
    <w:p>
      <w:pPr>
        <w:spacing w:after="60" w:line="252" w:lineRule="auto"/>
      </w:pPr>
      <w:r>
        <w:rPr>
          <w:rFonts w:ascii="Times New Roman" w:hAnsi="Times New Roman" w:eastAsia="Times New Roman"/>
          <w:sz w:val="22"/>
        </w:rPr>
        <w:t>Định nghĩa: Đại diện cho giỏ hàng của khách hàng.</w:t>
      </w:r>
    </w:p>
    <w:p>
      <w:pPr>
        <w:spacing w:after="60" w:line="252" w:lineRule="auto"/>
      </w:pPr>
      <w:r>
        <w:rPr>
          <w:rFonts w:ascii="Times New Roman" w:hAnsi="Times New Roman" w:eastAsia="Times New Roman"/>
          <w:sz w:val="22"/>
        </w:rPr>
        <w:t>Thuộc tính chính: CartID, CustomerID, RestaurantID, UpdatedAt.</w:t>
      </w:r>
    </w:p>
    <w:p>
      <w:pPr>
        <w:spacing w:after="60" w:line="252" w:lineRule="auto"/>
      </w:pPr>
      <w:r>
        <w:rPr>
          <w:rFonts w:ascii="Times New Roman" w:hAnsi="Times New Roman" w:eastAsia="Times New Roman"/>
          <w:sz w:val="22"/>
        </w:rPr>
        <w:t>Quan hệ: Customer 0..1 Cart; Cart 0..1 Restaurant.</w:t>
      </w:r>
    </w:p>
    <w:p>
      <w:pPr>
        <w:spacing w:after="60" w:line="252" w:lineRule="auto"/>
      </w:pPr>
      <w:r>
        <w:rPr>
          <w:rFonts w:ascii="Times New Roman" w:hAnsi="Times New Roman" w:eastAsia="Times New Roman"/>
          <w:sz w:val="22"/>
        </w:rPr>
        <w:t>Ràng buộc / ghi chú: CustomerID là UNIQUE.</w:t>
      </w:r>
    </w:p>
    <w:p>
      <w:pPr>
        <w:pStyle w:val="Heading3"/>
        <w:spacing w:before="100" w:after="80"/>
      </w:pPr>
      <w:r>
        <w:rPr>
          <w:rFonts w:ascii="Times New Roman" w:hAnsi="Times New Roman"/>
          <w:b/>
          <w:color w:val="C00000"/>
        </w:rPr>
        <w:t>4.1.11 MenuItem</w:t>
      </w:r>
    </w:p>
    <w:p>
      <w:pPr>
        <w:spacing w:after="60" w:line="252" w:lineRule="auto"/>
      </w:pPr>
      <w:r>
        <w:rPr>
          <w:rFonts w:ascii="Times New Roman" w:hAnsi="Times New Roman" w:eastAsia="Times New Roman"/>
          <w:sz w:val="22"/>
        </w:rPr>
        <w:t>Định nghĩa: Đại diện cho một món ăn do nhà hàng cung cấp.</w:t>
      </w:r>
    </w:p>
    <w:p>
      <w:pPr>
        <w:spacing w:after="60" w:line="252" w:lineRule="auto"/>
      </w:pPr>
      <w:r>
        <w:rPr>
          <w:rFonts w:ascii="Times New Roman" w:hAnsi="Times New Roman" w:eastAsia="Times New Roman"/>
          <w:sz w:val="22"/>
        </w:rPr>
        <w:t>Thuộc tính chính: MenuItemID, RestaurantID, Name, Description, Price, Category, IsAvailable.</w:t>
      </w:r>
    </w:p>
    <w:p>
      <w:pPr>
        <w:spacing w:after="60" w:line="252" w:lineRule="auto"/>
      </w:pPr>
      <w:r>
        <w:rPr>
          <w:rFonts w:ascii="Times New Roman" w:hAnsi="Times New Roman" w:eastAsia="Times New Roman"/>
          <w:sz w:val="22"/>
        </w:rPr>
        <w:t>Quan hệ: Restaurant 1:N MenuItem.</w:t>
      </w:r>
    </w:p>
    <w:p>
      <w:pPr>
        <w:spacing w:after="60" w:line="252" w:lineRule="auto"/>
      </w:pPr>
      <w:r>
        <w:rPr>
          <w:rFonts w:ascii="Times New Roman" w:hAnsi="Times New Roman" w:eastAsia="Times New Roman"/>
          <w:sz w:val="22"/>
        </w:rPr>
        <w:t>Ràng buộc / ghi chú: Lưu thông tin món ăn và tình trạng khả dụng.</w:t>
      </w:r>
    </w:p>
    <w:p>
      <w:pPr>
        <w:pStyle w:val="Heading3"/>
        <w:spacing w:before="100" w:after="80"/>
      </w:pPr>
      <w:r>
        <w:rPr>
          <w:rFonts w:ascii="Times New Roman" w:hAnsi="Times New Roman"/>
          <w:b/>
          <w:color w:val="C00000"/>
        </w:rPr>
        <w:t>4.1.12 CartItem</w:t>
      </w:r>
    </w:p>
    <w:p>
      <w:pPr>
        <w:spacing w:after="60" w:line="252" w:lineRule="auto"/>
      </w:pPr>
      <w:r>
        <w:rPr>
          <w:rFonts w:ascii="Times New Roman" w:hAnsi="Times New Roman" w:eastAsia="Times New Roman"/>
          <w:sz w:val="22"/>
        </w:rPr>
        <w:t>Định nghĩa: Đại diện cho một món ăn được thêm vào giỏ hàng.</w:t>
      </w:r>
    </w:p>
    <w:p>
      <w:pPr>
        <w:spacing w:after="60" w:line="252" w:lineRule="auto"/>
      </w:pPr>
      <w:r>
        <w:rPr>
          <w:rFonts w:ascii="Times New Roman" w:hAnsi="Times New Roman" w:eastAsia="Times New Roman"/>
          <w:sz w:val="22"/>
        </w:rPr>
        <w:t>Thuộc tính chính: CartItemID, CartID, MenuItemID, Quantity.</w:t>
      </w:r>
    </w:p>
    <w:p>
      <w:pPr>
        <w:spacing w:after="60" w:line="252" w:lineRule="auto"/>
      </w:pPr>
      <w:r>
        <w:rPr>
          <w:rFonts w:ascii="Times New Roman" w:hAnsi="Times New Roman" w:eastAsia="Times New Roman"/>
          <w:sz w:val="22"/>
        </w:rPr>
        <w:t>Quan hệ: Cart 1:N CartItem; MenuItem 1:N CartItem.</w:t>
      </w:r>
    </w:p>
    <w:p>
      <w:pPr>
        <w:spacing w:after="60" w:line="252" w:lineRule="auto"/>
      </w:pPr>
      <w:r>
        <w:rPr>
          <w:rFonts w:ascii="Times New Roman" w:hAnsi="Times New Roman" w:eastAsia="Times New Roman"/>
          <w:sz w:val="22"/>
        </w:rPr>
        <w:t>Ràng buộc / ghi chú: UNIQUE(CartID, MenuItemID).</w:t>
      </w:r>
    </w:p>
    <w:p>
      <w:pPr>
        <w:pStyle w:val="Heading3"/>
        <w:spacing w:before="100" w:after="80"/>
      </w:pPr>
      <w:r>
        <w:rPr>
          <w:rFonts w:ascii="Times New Roman" w:hAnsi="Times New Roman"/>
          <w:b/>
          <w:color w:val="C00000"/>
        </w:rPr>
        <w:t>4.1.13 Coupon</w:t>
      </w:r>
    </w:p>
    <w:p>
      <w:pPr>
        <w:spacing w:after="60" w:line="252" w:lineRule="auto"/>
      </w:pPr>
      <w:r>
        <w:rPr>
          <w:rFonts w:ascii="Times New Roman" w:hAnsi="Times New Roman" w:eastAsia="Times New Roman"/>
          <w:sz w:val="22"/>
        </w:rPr>
        <w:t>Định nghĩa: Đại diện cho một mã giảm giá.</w:t>
      </w:r>
    </w:p>
    <w:p>
      <w:pPr>
        <w:spacing w:after="60" w:line="252" w:lineRule="auto"/>
      </w:pPr>
      <w:r>
        <w:rPr>
          <w:rFonts w:ascii="Times New Roman" w:hAnsi="Times New Roman" w:eastAsia="Times New Roman"/>
          <w:sz w:val="22"/>
        </w:rPr>
        <w:t>Thuộc tính chính: CouponID, Code, Description, CouponType, Value, MinOrderAmount, MaxDiscount, UsageLimit, UsedCount, StartsAt, ExpiresAt, IsActive.</w:t>
      </w:r>
    </w:p>
    <w:p>
      <w:pPr>
        <w:spacing w:after="60" w:line="252" w:lineRule="auto"/>
      </w:pPr>
      <w:r>
        <w:rPr>
          <w:rFonts w:ascii="Times New Roman" w:hAnsi="Times New Roman" w:eastAsia="Times New Roman"/>
          <w:sz w:val="22"/>
        </w:rPr>
        <w:t>Quan hệ: Coupon 1:N CouponUsage.</w:t>
      </w:r>
    </w:p>
    <w:p>
      <w:pPr>
        <w:spacing w:after="60" w:line="252" w:lineRule="auto"/>
      </w:pPr>
      <w:r>
        <w:rPr>
          <w:rFonts w:ascii="Times New Roman" w:hAnsi="Times New Roman" w:eastAsia="Times New Roman"/>
          <w:sz w:val="22"/>
        </w:rPr>
        <w:t>Ràng buộc / ghi chú: Code là UNIQUE; hỗ trợ loại PERCENT và FIXED.</w:t>
      </w:r>
    </w:p>
    <w:p>
      <w:pPr>
        <w:pStyle w:val="Heading3"/>
        <w:spacing w:before="100" w:after="80"/>
      </w:pPr>
      <w:r>
        <w:rPr>
          <w:rFonts w:ascii="Times New Roman" w:hAnsi="Times New Roman"/>
          <w:b/>
          <w:color w:val="C00000"/>
        </w:rPr>
        <w:t>4.1.14 CouponUsage</w:t>
      </w:r>
    </w:p>
    <w:p>
      <w:pPr>
        <w:spacing w:after="60" w:line="252" w:lineRule="auto"/>
      </w:pPr>
      <w:r>
        <w:rPr>
          <w:rFonts w:ascii="Times New Roman" w:hAnsi="Times New Roman" w:eastAsia="Times New Roman"/>
          <w:sz w:val="22"/>
        </w:rPr>
        <w:t>Định nghĩa: Ghi nhận việc sử dụng một mã giảm giá.</w:t>
      </w:r>
    </w:p>
    <w:p>
      <w:pPr>
        <w:spacing w:after="60" w:line="252" w:lineRule="auto"/>
      </w:pPr>
      <w:r>
        <w:rPr>
          <w:rFonts w:ascii="Times New Roman" w:hAnsi="Times New Roman" w:eastAsia="Times New Roman"/>
          <w:sz w:val="22"/>
        </w:rPr>
        <w:t>Thuộc tính chính: CouponUsageID, CouponID, UserID, OrderID, UsedAt.</w:t>
      </w:r>
    </w:p>
    <w:p>
      <w:pPr>
        <w:spacing w:after="60" w:line="252" w:lineRule="auto"/>
      </w:pPr>
      <w:r>
        <w:rPr>
          <w:rFonts w:ascii="Times New Roman" w:hAnsi="Times New Roman" w:eastAsia="Times New Roman"/>
          <w:sz w:val="22"/>
        </w:rPr>
        <w:t>Quan hệ: Coupon 1:N CouponUsage; User 1:N CouponUsage; Order 1:N CouponUsage.</w:t>
      </w:r>
    </w:p>
    <w:p>
      <w:pPr>
        <w:spacing w:after="60" w:line="252" w:lineRule="auto"/>
      </w:pPr>
      <w:r>
        <w:rPr>
          <w:rFonts w:ascii="Times New Roman" w:hAnsi="Times New Roman" w:eastAsia="Times New Roman"/>
          <w:sz w:val="22"/>
        </w:rPr>
        <w:t>Ràng buộc / ghi chú: UNIQUE(CouponID, OrderID).</w:t>
      </w:r>
    </w:p>
    <w:p>
      <w:pPr>
        <w:pStyle w:val="Heading3"/>
        <w:spacing w:before="100" w:after="80"/>
      </w:pPr>
      <w:r>
        <w:rPr>
          <w:rFonts w:ascii="Times New Roman" w:hAnsi="Times New Roman"/>
          <w:b/>
          <w:color w:val="C00000"/>
        </w:rPr>
        <w:t>4.1.15 Notification</w:t>
      </w:r>
    </w:p>
    <w:p>
      <w:pPr>
        <w:spacing w:after="60" w:line="252" w:lineRule="auto"/>
      </w:pPr>
      <w:r>
        <w:rPr>
          <w:rFonts w:ascii="Times New Roman" w:hAnsi="Times New Roman" w:eastAsia="Times New Roman"/>
          <w:sz w:val="22"/>
        </w:rPr>
        <w:t>Định nghĩa: Đại diện cho một thông báo gửi tới người dùng.</w:t>
      </w:r>
    </w:p>
    <w:p>
      <w:pPr>
        <w:spacing w:after="60" w:line="252" w:lineRule="auto"/>
      </w:pPr>
      <w:r>
        <w:rPr>
          <w:rFonts w:ascii="Times New Roman" w:hAnsi="Times New Roman" w:eastAsia="Times New Roman"/>
          <w:sz w:val="22"/>
        </w:rPr>
        <w:t>Thuộc tính chính: NotificationID, UserID, Type, Title, Message, IsRead, CreatedAt.</w:t>
      </w:r>
    </w:p>
    <w:p>
      <w:pPr>
        <w:spacing w:after="60" w:line="252" w:lineRule="auto"/>
      </w:pPr>
      <w:r>
        <w:rPr>
          <w:rFonts w:ascii="Times New Roman" w:hAnsi="Times New Roman" w:eastAsia="Times New Roman"/>
          <w:sz w:val="22"/>
        </w:rPr>
        <w:t>Quan hệ: User 1:N Notification.</w:t>
      </w:r>
    </w:p>
    <w:p>
      <w:pPr>
        <w:spacing w:after="60" w:line="252" w:lineRule="auto"/>
      </w:pPr>
      <w:r>
        <w:rPr>
          <w:rFonts w:ascii="Times New Roman" w:hAnsi="Times New Roman" w:eastAsia="Times New Roman"/>
          <w:sz w:val="22"/>
        </w:rPr>
        <w:t>Ràng buộc / ghi chú: Type là ORDER, PROMOTION hoặc SYSTEM.</w:t>
      </w:r>
    </w:p>
    <w:p>
      <w:pPr>
        <w:pStyle w:val="Heading3"/>
        <w:spacing w:before="100" w:after="80"/>
      </w:pPr>
      <w:r>
        <w:rPr>
          <w:rFonts w:ascii="Times New Roman" w:hAnsi="Times New Roman"/>
          <w:b/>
          <w:color w:val="C00000"/>
        </w:rPr>
        <w:t>4.1.16 OrderItem</w:t>
      </w:r>
    </w:p>
    <w:p>
      <w:pPr>
        <w:spacing w:after="60" w:line="252" w:lineRule="auto"/>
      </w:pPr>
      <w:r>
        <w:rPr>
          <w:rFonts w:ascii="Times New Roman" w:hAnsi="Times New Roman" w:eastAsia="Times New Roman"/>
          <w:sz w:val="22"/>
        </w:rPr>
        <w:t>Định nghĩa: Đại diện cho một món ăn cụ thể trong đơn hàng.</w:t>
      </w:r>
    </w:p>
    <w:p>
      <w:pPr>
        <w:spacing w:after="60" w:line="252" w:lineRule="auto"/>
      </w:pPr>
      <w:r>
        <w:rPr>
          <w:rFonts w:ascii="Times New Roman" w:hAnsi="Times New Roman" w:eastAsia="Times New Roman"/>
          <w:sz w:val="22"/>
        </w:rPr>
        <w:t>Thuộc tính chính: OrderItemID, OrderID, MenuItemID, Quantity, Price, ItemName.</w:t>
      </w:r>
    </w:p>
    <w:p>
      <w:pPr>
        <w:spacing w:after="60" w:line="252" w:lineRule="auto"/>
      </w:pPr>
      <w:r>
        <w:rPr>
          <w:rFonts w:ascii="Times New Roman" w:hAnsi="Times New Roman" w:eastAsia="Times New Roman"/>
          <w:sz w:val="22"/>
        </w:rPr>
        <w:t>Quan hệ: Order 1:N OrderItem; MenuItem 1:N OrderItem.</w:t>
      </w:r>
    </w:p>
    <w:p>
      <w:pPr>
        <w:spacing w:after="60" w:line="252" w:lineRule="auto"/>
      </w:pPr>
      <w:r>
        <w:rPr>
          <w:rFonts w:ascii="Times New Roman" w:hAnsi="Times New Roman" w:eastAsia="Times New Roman"/>
          <w:sz w:val="22"/>
        </w:rPr>
        <w:t>Ràng buộc / ghi chú: Lưu giá và tên món tại thời điểm đặt hàng.</w:t>
      </w:r>
    </w:p>
    <w:p>
      <w:pPr>
        <w:pStyle w:val="Heading3"/>
        <w:spacing w:before="100" w:after="80"/>
      </w:pPr>
      <w:r>
        <w:rPr>
          <w:rFonts w:ascii="Times New Roman" w:hAnsi="Times New Roman"/>
          <w:b/>
          <w:color w:val="C00000"/>
        </w:rPr>
        <w:t>4.1.17 Payment</w:t>
      </w:r>
    </w:p>
    <w:p>
      <w:pPr>
        <w:spacing w:after="60" w:line="252" w:lineRule="auto"/>
      </w:pPr>
      <w:r>
        <w:rPr>
          <w:rFonts w:ascii="Times New Roman" w:hAnsi="Times New Roman" w:eastAsia="Times New Roman"/>
          <w:sz w:val="22"/>
        </w:rPr>
        <w:t>Định nghĩa: Đại diện cho giao dịch thanh toán liên kết với một đơn hàng.</w:t>
      </w:r>
    </w:p>
    <w:p>
      <w:pPr>
        <w:spacing w:after="60" w:line="252" w:lineRule="auto"/>
      </w:pPr>
      <w:r>
        <w:rPr>
          <w:rFonts w:ascii="Times New Roman" w:hAnsi="Times New Roman" w:eastAsia="Times New Roman"/>
          <w:sz w:val="22"/>
        </w:rPr>
        <w:t>Thuộc tính chính: PaymentID, OrderID, Amount, PaymentMethod, Status, TransactionDate, Provider, ProviderTransactionID, PaidAt, FailureReason.</w:t>
      </w:r>
    </w:p>
    <w:p>
      <w:pPr>
        <w:spacing w:after="60" w:line="252" w:lineRule="auto"/>
      </w:pPr>
      <w:r>
        <w:rPr>
          <w:rFonts w:ascii="Times New Roman" w:hAnsi="Times New Roman" w:eastAsia="Times New Roman"/>
          <w:sz w:val="22"/>
        </w:rPr>
        <w:t>Quan hệ: Order 1:N Payment trong SQL hiện tại vì OrderID không UNIQUE.</w:t>
      </w:r>
    </w:p>
    <w:p>
      <w:pPr>
        <w:spacing w:after="60" w:line="252" w:lineRule="auto"/>
      </w:pPr>
      <w:r>
        <w:rPr>
          <w:rFonts w:ascii="Times New Roman" w:hAnsi="Times New Roman" w:eastAsia="Times New Roman"/>
          <w:sz w:val="22"/>
        </w:rPr>
        <w:t>Ràng buộc / ghi chú: Status là PENDING, SUCCESS hoặc FAILED. ProviderTransactionID là UNIQUE.</w:t>
      </w:r>
    </w:p>
    <w:p>
      <w:pPr>
        <w:pStyle w:val="Heading3"/>
        <w:spacing w:before="100" w:after="80"/>
      </w:pPr>
      <w:r>
        <w:rPr>
          <w:rFonts w:ascii="Times New Roman" w:hAnsi="Times New Roman"/>
          <w:b/>
          <w:color w:val="C00000"/>
        </w:rPr>
        <w:t>4.1.18 Review</w:t>
      </w:r>
    </w:p>
    <w:p>
      <w:pPr>
        <w:spacing w:after="60" w:line="252" w:lineRule="auto"/>
      </w:pPr>
      <w:r>
        <w:rPr>
          <w:rFonts w:ascii="Times New Roman" w:hAnsi="Times New Roman" w:eastAsia="Times New Roman"/>
          <w:sz w:val="22"/>
        </w:rPr>
        <w:t>Định nghĩa: Đại diện cho đánh giá của người dùng đối với nhà hàng hoặc tài xế.</w:t>
      </w:r>
    </w:p>
    <w:p>
      <w:pPr>
        <w:spacing w:after="60" w:line="252" w:lineRule="auto"/>
      </w:pPr>
      <w:r>
        <w:rPr>
          <w:rFonts w:ascii="Times New Roman" w:hAnsi="Times New Roman" w:eastAsia="Times New Roman"/>
          <w:sz w:val="22"/>
        </w:rPr>
        <w:t>Thuộc tính chính: ReviewID, OrderID, ReviewerID, TargetType, Rating, Comment, ReviewDate.</w:t>
      </w:r>
    </w:p>
    <w:p>
      <w:pPr>
        <w:spacing w:after="60" w:line="252" w:lineRule="auto"/>
      </w:pPr>
      <w:r>
        <w:rPr>
          <w:rFonts w:ascii="Times New Roman" w:hAnsi="Times New Roman" w:eastAsia="Times New Roman"/>
          <w:sz w:val="22"/>
        </w:rPr>
        <w:t>Quan hệ: User 1:N Review; Order 1:N Review.</w:t>
      </w:r>
    </w:p>
    <w:p>
      <w:pPr>
        <w:spacing w:after="60" w:line="252" w:lineRule="auto"/>
      </w:pPr>
      <w:r>
        <w:rPr>
          <w:rFonts w:ascii="Times New Roman" w:hAnsi="Times New Roman" w:eastAsia="Times New Roman"/>
          <w:sz w:val="22"/>
        </w:rPr>
        <w:t>Ràng buộc / ghi chú: TargetType là Restaurant hoặc Driver; ReviewerID tham chiếu User.UserID.</w:t>
      </w:r>
    </w:p>
    <w:p>
      <w:pPr>
        <w:pStyle w:val="Heading3"/>
        <w:spacing w:before="100" w:after="80"/>
      </w:pPr>
      <w:r>
        <w:rPr>
          <w:rFonts w:ascii="Times New Roman" w:hAnsi="Times New Roman"/>
          <w:b/>
          <w:color w:val="C00000"/>
        </w:rPr>
        <w:t>4.1.19 Shift</w:t>
      </w:r>
    </w:p>
    <w:p>
      <w:pPr>
        <w:spacing w:after="60" w:line="252" w:lineRule="auto"/>
      </w:pPr>
      <w:r>
        <w:rPr>
          <w:rFonts w:ascii="Times New Roman" w:hAnsi="Times New Roman" w:eastAsia="Times New Roman"/>
          <w:sz w:val="22"/>
        </w:rPr>
        <w:t>Định nghĩa: Đại diện cho ca làm việc của tài xế.</w:t>
      </w:r>
    </w:p>
    <w:p>
      <w:pPr>
        <w:spacing w:after="60" w:line="252" w:lineRule="auto"/>
      </w:pPr>
      <w:r>
        <w:rPr>
          <w:rFonts w:ascii="Times New Roman" w:hAnsi="Times New Roman" w:eastAsia="Times New Roman"/>
          <w:sz w:val="22"/>
        </w:rPr>
        <w:t>Thuộc tính chính: ShiftID, DriverID, StartTime, EndTime, CompletedOrders, BonusEarned.</w:t>
      </w:r>
    </w:p>
    <w:p>
      <w:pPr>
        <w:spacing w:after="60" w:line="252" w:lineRule="auto"/>
      </w:pPr>
      <w:r>
        <w:rPr>
          <w:rFonts w:ascii="Times New Roman" w:hAnsi="Times New Roman" w:eastAsia="Times New Roman"/>
          <w:sz w:val="22"/>
        </w:rPr>
        <w:t>Quan hệ: Driver 1:N Shift.</w:t>
      </w:r>
    </w:p>
    <w:p>
      <w:pPr>
        <w:spacing w:after="60" w:line="252" w:lineRule="auto"/>
      </w:pPr>
      <w:r>
        <w:rPr>
          <w:rFonts w:ascii="Times New Roman" w:hAnsi="Times New Roman" w:eastAsia="Times New Roman"/>
          <w:sz w:val="22"/>
        </w:rPr>
        <w:t>Ràng buộc / ghi chú: Hỗ trợ quản lý lực lượng tài xế và ca làm việc.</w:t>
      </w:r>
    </w:p>
    <w:p>
      <w:pPr>
        <w:pStyle w:val="Heading3"/>
        <w:spacing w:before="100" w:after="80"/>
      </w:pPr>
      <w:r>
        <w:rPr>
          <w:rFonts w:ascii="Times New Roman" w:hAnsi="Times New Roman"/>
          <w:b/>
          <w:color w:val="C00000"/>
        </w:rPr>
        <w:t>4.1.20. Tổng hợp các thực thể</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1F2"/>
          </w:tcPr>
          <w:p>
            <w:pPr>
              <w:spacing w:after="0"/>
            </w:pPr>
            <w:r/>
            <w:r>
              <w:rPr>
                <w:rFonts w:ascii="Times New Roman" w:hAnsi="Times New Roman" w:eastAsia="Times New Roman"/>
                <w:b/>
                <w:sz w:val="18"/>
              </w:rPr>
              <w:t>Nhóm thực thể</w:t>
            </w:r>
          </w:p>
        </w:tc>
        <w:tc>
          <w:tcPr>
            <w:tcW w:type="dxa" w:w="3408"/>
            <w:vAlign w:val="center"/>
            <w:shd w:fill="D9E1F2"/>
          </w:tcPr>
          <w:p>
            <w:pPr>
              <w:spacing w:after="0"/>
            </w:pPr>
            <w:r/>
            <w:r>
              <w:rPr>
                <w:rFonts w:ascii="Times New Roman" w:hAnsi="Times New Roman" w:eastAsia="Times New Roman"/>
                <w:b/>
                <w:sz w:val="18"/>
              </w:rPr>
              <w:t>Thực thể</w:t>
            </w:r>
          </w:p>
        </w:tc>
        <w:tc>
          <w:tcPr>
            <w:tcW w:type="dxa" w:w="3408"/>
            <w:vAlign w:val="center"/>
            <w:shd w:fill="D9E1F2"/>
          </w:tcPr>
          <w:p>
            <w:pPr>
              <w:spacing w:after="0"/>
            </w:pPr>
            <w:r/>
            <w:r>
              <w:rPr>
                <w:rFonts w:ascii="Times New Roman" w:hAnsi="Times New Roman" w:eastAsia="Times New Roman"/>
                <w:b/>
                <w:sz w:val="18"/>
              </w:rPr>
              <w:t>Vai trò</w:t>
            </w:r>
          </w:p>
        </w:tc>
      </w:tr>
      <w:tr>
        <w:tc>
          <w:tcPr>
            <w:tcW w:type="dxa" w:w="3408"/>
            <w:vAlign w:val="center"/>
          </w:tcPr>
          <w:p>
            <w:pPr>
              <w:spacing w:after="0"/>
            </w:pPr>
            <w:r/>
            <w:r>
              <w:rPr>
                <w:rFonts w:ascii="Times New Roman" w:hAnsi="Times New Roman" w:eastAsia="Times New Roman"/>
                <w:b w:val="0"/>
                <w:sz w:val="18"/>
              </w:rPr>
              <w:t>Lớp cha</w:t>
            </w:r>
          </w:p>
        </w:tc>
        <w:tc>
          <w:tcPr>
            <w:tcW w:type="dxa" w:w="3408"/>
            <w:vAlign w:val="center"/>
          </w:tcPr>
          <w:p>
            <w:pPr>
              <w:spacing w:after="0"/>
            </w:pPr>
            <w:r/>
            <w:r>
              <w:rPr>
                <w:rFonts w:ascii="Times New Roman" w:hAnsi="Times New Roman" w:eastAsia="Times New Roman"/>
                <w:b w:val="0"/>
                <w:sz w:val="18"/>
              </w:rPr>
              <w:t>User</w:t>
            </w:r>
          </w:p>
        </w:tc>
        <w:tc>
          <w:tcPr>
            <w:tcW w:type="dxa" w:w="3408"/>
            <w:vAlign w:val="center"/>
          </w:tcPr>
          <w:p>
            <w:pPr>
              <w:spacing w:after="0"/>
            </w:pPr>
            <w:r/>
            <w:r>
              <w:rPr>
                <w:rFonts w:ascii="Times New Roman" w:hAnsi="Times New Roman" w:eastAsia="Times New Roman"/>
                <w:b w:val="0"/>
                <w:sz w:val="18"/>
              </w:rPr>
              <w:t>Thông tin người dùng dùng chung</w:t>
            </w:r>
          </w:p>
        </w:tc>
      </w:tr>
      <w:tr>
        <w:tc>
          <w:tcPr>
            <w:tcW w:type="dxa" w:w="3408"/>
            <w:vAlign w:val="center"/>
          </w:tcPr>
          <w:p>
            <w:pPr>
              <w:spacing w:after="0"/>
            </w:pPr>
            <w:r/>
            <w:r>
              <w:rPr>
                <w:rFonts w:ascii="Times New Roman" w:hAnsi="Times New Roman" w:eastAsia="Times New Roman"/>
                <w:b w:val="0"/>
                <w:sz w:val="18"/>
              </w:rPr>
              <w:t>Lớp con</w:t>
            </w:r>
          </w:p>
        </w:tc>
        <w:tc>
          <w:tcPr>
            <w:tcW w:type="dxa" w:w="3408"/>
            <w:vAlign w:val="center"/>
          </w:tcPr>
          <w:p>
            <w:pPr>
              <w:spacing w:after="0"/>
            </w:pPr>
            <w:r/>
            <w:r>
              <w:rPr>
                <w:rFonts w:ascii="Times New Roman" w:hAnsi="Times New Roman" w:eastAsia="Times New Roman"/>
                <w:b w:val="0"/>
                <w:sz w:val="18"/>
              </w:rPr>
              <w:t>Customer</w:t>
            </w:r>
          </w:p>
        </w:tc>
        <w:tc>
          <w:tcPr>
            <w:tcW w:type="dxa" w:w="3408"/>
            <w:vAlign w:val="center"/>
          </w:tcPr>
          <w:p>
            <w:pPr>
              <w:spacing w:after="0"/>
            </w:pPr>
            <w:r/>
            <w:r>
              <w:rPr>
                <w:rFonts w:ascii="Times New Roman" w:hAnsi="Times New Roman" w:eastAsia="Times New Roman"/>
                <w:b w:val="0"/>
                <w:sz w:val="18"/>
              </w:rPr>
              <w:t>Khách hàng đặt đơn</w:t>
            </w:r>
          </w:p>
        </w:tc>
      </w:tr>
      <w:tr>
        <w:tc>
          <w:tcPr>
            <w:tcW w:type="dxa" w:w="3408"/>
            <w:vAlign w:val="center"/>
          </w:tcPr>
          <w:p>
            <w:pPr>
              <w:spacing w:after="0"/>
            </w:pPr>
            <w:r/>
            <w:r>
              <w:rPr>
                <w:rFonts w:ascii="Times New Roman" w:hAnsi="Times New Roman" w:eastAsia="Times New Roman"/>
                <w:b w:val="0"/>
                <w:sz w:val="18"/>
              </w:rPr>
              <w:t>Lớp con</w:t>
            </w:r>
          </w:p>
        </w:tc>
        <w:tc>
          <w:tcPr>
            <w:tcW w:type="dxa" w:w="3408"/>
            <w:vAlign w:val="center"/>
          </w:tcPr>
          <w:p>
            <w:pPr>
              <w:spacing w:after="0"/>
            </w:pPr>
            <w:r/>
            <w:r>
              <w:rPr>
                <w:rFonts w:ascii="Times New Roman" w:hAnsi="Times New Roman" w:eastAsia="Times New Roman"/>
                <w:b w:val="0"/>
                <w:sz w:val="18"/>
              </w:rPr>
              <w:t>Restaurant</w:t>
            </w:r>
          </w:p>
        </w:tc>
        <w:tc>
          <w:tcPr>
            <w:tcW w:type="dxa" w:w="3408"/>
            <w:vAlign w:val="center"/>
          </w:tcPr>
          <w:p>
            <w:pPr>
              <w:spacing w:after="0"/>
            </w:pPr>
            <w:r/>
            <w:r>
              <w:rPr>
                <w:rFonts w:ascii="Times New Roman" w:hAnsi="Times New Roman" w:eastAsia="Times New Roman"/>
                <w:b w:val="0"/>
                <w:sz w:val="18"/>
              </w:rPr>
              <w:t>Nhà hàng cung cấp món ăn</w:t>
            </w:r>
          </w:p>
        </w:tc>
      </w:tr>
      <w:tr>
        <w:tc>
          <w:tcPr>
            <w:tcW w:type="dxa" w:w="3408"/>
            <w:vAlign w:val="center"/>
          </w:tcPr>
          <w:p>
            <w:pPr>
              <w:spacing w:after="0"/>
            </w:pPr>
            <w:r/>
            <w:r>
              <w:rPr>
                <w:rFonts w:ascii="Times New Roman" w:hAnsi="Times New Roman" w:eastAsia="Times New Roman"/>
                <w:b w:val="0"/>
                <w:sz w:val="18"/>
              </w:rPr>
              <w:t>Vai trò trong User</w:t>
            </w:r>
          </w:p>
        </w:tc>
        <w:tc>
          <w:tcPr>
            <w:tcW w:type="dxa" w:w="3408"/>
            <w:vAlign w:val="center"/>
          </w:tcPr>
          <w:p>
            <w:pPr>
              <w:spacing w:after="0"/>
            </w:pPr>
            <w:r/>
            <w:r>
              <w:rPr>
                <w:rFonts w:ascii="Times New Roman" w:hAnsi="Times New Roman" w:eastAsia="Times New Roman"/>
                <w:b w:val="0"/>
                <w:sz w:val="18"/>
              </w:rPr>
              <w:t>Admin</w:t>
            </w:r>
          </w:p>
        </w:tc>
        <w:tc>
          <w:tcPr>
            <w:tcW w:type="dxa" w:w="3408"/>
            <w:vAlign w:val="center"/>
          </w:tcPr>
          <w:p>
            <w:pPr>
              <w:spacing w:after="0"/>
            </w:pPr>
            <w:r/>
            <w:r>
              <w:rPr>
                <w:rFonts w:ascii="Times New Roman" w:hAnsi="Times New Roman" w:eastAsia="Times New Roman"/>
                <w:b w:val="0"/>
                <w:sz w:val="18"/>
              </w:rPr>
              <w:t>Quản trị hệ thống</w:t>
            </w:r>
          </w:p>
        </w:tc>
      </w:tr>
      <w:tr>
        <w:tc>
          <w:tcPr>
            <w:tcW w:type="dxa" w:w="3408"/>
            <w:vAlign w:val="center"/>
          </w:tcPr>
          <w:p>
            <w:pPr>
              <w:spacing w:after="0"/>
            </w:pPr>
            <w:r/>
            <w:r>
              <w:rPr>
                <w:rFonts w:ascii="Times New Roman" w:hAnsi="Times New Roman" w:eastAsia="Times New Roman"/>
                <w:b w:val="0"/>
                <w:sz w:val="18"/>
              </w:rPr>
              <w:t>Hỗ trợ người dùng</w:t>
            </w:r>
          </w:p>
        </w:tc>
        <w:tc>
          <w:tcPr>
            <w:tcW w:type="dxa" w:w="3408"/>
            <w:vAlign w:val="center"/>
          </w:tcPr>
          <w:p>
            <w:pPr>
              <w:spacing w:after="0"/>
            </w:pPr>
            <w:r/>
            <w:r>
              <w:rPr>
                <w:rFonts w:ascii="Times New Roman" w:hAnsi="Times New Roman" w:eastAsia="Times New Roman"/>
                <w:b w:val="0"/>
                <w:sz w:val="18"/>
              </w:rPr>
              <w:t>Address</w:t>
            </w:r>
          </w:p>
        </w:tc>
        <w:tc>
          <w:tcPr>
            <w:tcW w:type="dxa" w:w="3408"/>
            <w:vAlign w:val="center"/>
          </w:tcPr>
          <w:p>
            <w:pPr>
              <w:spacing w:after="0"/>
            </w:pPr>
            <w:r/>
            <w:r>
              <w:rPr>
                <w:rFonts w:ascii="Times New Roman" w:hAnsi="Times New Roman" w:eastAsia="Times New Roman"/>
                <w:b w:val="0"/>
                <w:sz w:val="18"/>
              </w:rPr>
              <w:t>Địa chỉ giao hàng</w:t>
            </w:r>
          </w:p>
        </w:tc>
      </w:tr>
      <w:tr>
        <w:tc>
          <w:tcPr>
            <w:tcW w:type="dxa" w:w="3408"/>
            <w:vAlign w:val="center"/>
          </w:tcPr>
          <w:p>
            <w:pPr>
              <w:spacing w:after="0"/>
            </w:pPr>
            <w:r/>
            <w:r>
              <w:rPr>
                <w:rFonts w:ascii="Times New Roman" w:hAnsi="Times New Roman" w:eastAsia="Times New Roman"/>
                <w:b w:val="0"/>
                <w:sz w:val="18"/>
              </w:rPr>
              <w:t>Quản lý</w:t>
            </w:r>
          </w:p>
        </w:tc>
        <w:tc>
          <w:tcPr>
            <w:tcW w:type="dxa" w:w="3408"/>
            <w:vAlign w:val="center"/>
          </w:tcPr>
          <w:p>
            <w:pPr>
              <w:spacing w:after="0"/>
            </w:pPr>
            <w:r/>
            <w:r>
              <w:rPr>
                <w:rFonts w:ascii="Times New Roman" w:hAnsi="Times New Roman" w:eastAsia="Times New Roman"/>
                <w:b w:val="0"/>
                <w:sz w:val="18"/>
              </w:rPr>
              <w:t>Hub</w:t>
            </w:r>
          </w:p>
        </w:tc>
        <w:tc>
          <w:tcPr>
            <w:tcW w:type="dxa" w:w="3408"/>
            <w:vAlign w:val="center"/>
          </w:tcPr>
          <w:p>
            <w:pPr>
              <w:spacing w:after="0"/>
            </w:pPr>
            <w:r/>
            <w:r>
              <w:rPr>
                <w:rFonts w:ascii="Times New Roman" w:hAnsi="Times New Roman" w:eastAsia="Times New Roman"/>
                <w:b w:val="0"/>
                <w:sz w:val="18"/>
              </w:rPr>
              <w:t>Trung tâm/khu vực vận hành</w:t>
            </w:r>
          </w:p>
        </w:tc>
      </w:tr>
      <w:tr>
        <w:tc>
          <w:tcPr>
            <w:tcW w:type="dxa" w:w="3408"/>
            <w:vAlign w:val="center"/>
          </w:tcPr>
          <w:p>
            <w:pPr>
              <w:spacing w:after="0"/>
            </w:pPr>
            <w:r/>
            <w:r>
              <w:rPr>
                <w:rFonts w:ascii="Times New Roman" w:hAnsi="Times New Roman" w:eastAsia="Times New Roman"/>
                <w:b w:val="0"/>
                <w:sz w:val="18"/>
              </w:rPr>
              <w:t>Giao dịch</w:t>
            </w:r>
          </w:p>
        </w:tc>
        <w:tc>
          <w:tcPr>
            <w:tcW w:type="dxa" w:w="3408"/>
            <w:vAlign w:val="center"/>
          </w:tcPr>
          <w:p>
            <w:pPr>
              <w:spacing w:after="0"/>
            </w:pPr>
            <w:r/>
            <w:r>
              <w:rPr>
                <w:rFonts w:ascii="Times New Roman" w:hAnsi="Times New Roman" w:eastAsia="Times New Roman"/>
                <w:b w:val="0"/>
                <w:sz w:val="18"/>
              </w:rPr>
              <w:t>Order</w:t>
            </w:r>
          </w:p>
        </w:tc>
        <w:tc>
          <w:tcPr>
            <w:tcW w:type="dxa" w:w="3408"/>
            <w:vAlign w:val="center"/>
          </w:tcPr>
          <w:p>
            <w:pPr>
              <w:spacing w:after="0"/>
            </w:pPr>
            <w:r/>
            <w:r>
              <w:rPr>
                <w:rFonts w:ascii="Times New Roman" w:hAnsi="Times New Roman" w:eastAsia="Times New Roman"/>
                <w:b w:val="0"/>
                <w:sz w:val="18"/>
              </w:rPr>
              <w:t>Đơn hàng của khách hàng</w:t>
            </w:r>
          </w:p>
        </w:tc>
      </w:tr>
      <w:tr>
        <w:tc>
          <w:tcPr>
            <w:tcW w:type="dxa" w:w="3408"/>
            <w:vAlign w:val="center"/>
          </w:tcPr>
          <w:p>
            <w:pPr>
              <w:spacing w:after="0"/>
            </w:pPr>
            <w:r/>
            <w:r>
              <w:rPr>
                <w:rFonts w:ascii="Times New Roman" w:hAnsi="Times New Roman" w:eastAsia="Times New Roman"/>
                <w:b w:val="0"/>
                <w:sz w:val="18"/>
              </w:rPr>
              <w:t>Theo dõi</w:t>
            </w:r>
          </w:p>
        </w:tc>
        <w:tc>
          <w:tcPr>
            <w:tcW w:type="dxa" w:w="3408"/>
            <w:vAlign w:val="center"/>
          </w:tcPr>
          <w:p>
            <w:pPr>
              <w:spacing w:after="0"/>
            </w:pPr>
            <w:r/>
            <w:r>
              <w:rPr>
                <w:rFonts w:ascii="Times New Roman" w:hAnsi="Times New Roman" w:eastAsia="Times New Roman"/>
                <w:b w:val="0"/>
                <w:sz w:val="18"/>
              </w:rPr>
              <w:t>AuditLog</w:t>
            </w:r>
          </w:p>
        </w:tc>
        <w:tc>
          <w:tcPr>
            <w:tcW w:type="dxa" w:w="3408"/>
            <w:vAlign w:val="center"/>
          </w:tcPr>
          <w:p>
            <w:pPr>
              <w:spacing w:after="0"/>
            </w:pPr>
            <w:r/>
            <w:r>
              <w:rPr>
                <w:rFonts w:ascii="Times New Roman" w:hAnsi="Times New Roman" w:eastAsia="Times New Roman"/>
                <w:b w:val="0"/>
                <w:sz w:val="18"/>
              </w:rPr>
              <w:t>Lịch sử trạng thái đơn hàng</w:t>
            </w:r>
          </w:p>
        </w:tc>
      </w:tr>
      <w:tr>
        <w:tc>
          <w:tcPr>
            <w:tcW w:type="dxa" w:w="3408"/>
            <w:vAlign w:val="center"/>
          </w:tcPr>
          <w:p>
            <w:pPr>
              <w:spacing w:after="0"/>
            </w:pPr>
            <w:r/>
            <w:r>
              <w:rPr>
                <w:rFonts w:ascii="Times New Roman" w:hAnsi="Times New Roman" w:eastAsia="Times New Roman"/>
                <w:b w:val="0"/>
                <w:sz w:val="18"/>
              </w:rPr>
              <w:t>Giỏ hàng</w:t>
            </w:r>
          </w:p>
        </w:tc>
        <w:tc>
          <w:tcPr>
            <w:tcW w:type="dxa" w:w="3408"/>
            <w:vAlign w:val="center"/>
          </w:tcPr>
          <w:p>
            <w:pPr>
              <w:spacing w:after="0"/>
            </w:pPr>
            <w:r/>
            <w:r>
              <w:rPr>
                <w:rFonts w:ascii="Times New Roman" w:hAnsi="Times New Roman" w:eastAsia="Times New Roman"/>
                <w:b w:val="0"/>
                <w:sz w:val="18"/>
              </w:rPr>
              <w:t>Cart / CartItem</w:t>
            </w:r>
          </w:p>
        </w:tc>
        <w:tc>
          <w:tcPr>
            <w:tcW w:type="dxa" w:w="3408"/>
            <w:vAlign w:val="center"/>
          </w:tcPr>
          <w:p>
            <w:pPr>
              <w:spacing w:after="0"/>
            </w:pPr>
            <w:r/>
            <w:r>
              <w:rPr>
                <w:rFonts w:ascii="Times New Roman" w:hAnsi="Times New Roman" w:eastAsia="Times New Roman"/>
                <w:b w:val="0"/>
                <w:sz w:val="18"/>
              </w:rPr>
              <w:t>Giỏ hàng và nội dung</w:t>
            </w:r>
          </w:p>
        </w:tc>
      </w:tr>
      <w:tr>
        <w:tc>
          <w:tcPr>
            <w:tcW w:type="dxa" w:w="3408"/>
            <w:vAlign w:val="center"/>
          </w:tcPr>
          <w:p>
            <w:pPr>
              <w:spacing w:after="0"/>
            </w:pPr>
            <w:r/>
            <w:r>
              <w:rPr>
                <w:rFonts w:ascii="Times New Roman" w:hAnsi="Times New Roman" w:eastAsia="Times New Roman"/>
                <w:b w:val="0"/>
                <w:sz w:val="18"/>
              </w:rPr>
              <w:t>Thực đơn nhà hàng</w:t>
            </w:r>
          </w:p>
        </w:tc>
        <w:tc>
          <w:tcPr>
            <w:tcW w:type="dxa" w:w="3408"/>
            <w:vAlign w:val="center"/>
          </w:tcPr>
          <w:p>
            <w:pPr>
              <w:spacing w:after="0"/>
            </w:pPr>
            <w:r/>
            <w:r>
              <w:rPr>
                <w:rFonts w:ascii="Times New Roman" w:hAnsi="Times New Roman" w:eastAsia="Times New Roman"/>
                <w:b w:val="0"/>
                <w:sz w:val="18"/>
              </w:rPr>
              <w:t>MenuItem</w:t>
            </w:r>
          </w:p>
        </w:tc>
        <w:tc>
          <w:tcPr>
            <w:tcW w:type="dxa" w:w="3408"/>
            <w:vAlign w:val="center"/>
          </w:tcPr>
          <w:p>
            <w:pPr>
              <w:spacing w:after="0"/>
            </w:pPr>
            <w:r/>
            <w:r>
              <w:rPr>
                <w:rFonts w:ascii="Times New Roman" w:hAnsi="Times New Roman" w:eastAsia="Times New Roman"/>
                <w:b w:val="0"/>
                <w:sz w:val="18"/>
              </w:rPr>
              <w:t>Món ăn</w:t>
            </w:r>
          </w:p>
        </w:tc>
      </w:tr>
      <w:tr>
        <w:tc>
          <w:tcPr>
            <w:tcW w:type="dxa" w:w="3408"/>
            <w:vAlign w:val="center"/>
          </w:tcPr>
          <w:p>
            <w:pPr>
              <w:spacing w:after="0"/>
            </w:pPr>
            <w:r/>
            <w:r>
              <w:rPr>
                <w:rFonts w:ascii="Times New Roman" w:hAnsi="Times New Roman" w:eastAsia="Times New Roman"/>
                <w:b w:val="0"/>
                <w:sz w:val="18"/>
              </w:rPr>
              <w:t>Khuyến mãi</w:t>
            </w:r>
          </w:p>
        </w:tc>
        <w:tc>
          <w:tcPr>
            <w:tcW w:type="dxa" w:w="3408"/>
            <w:vAlign w:val="center"/>
          </w:tcPr>
          <w:p>
            <w:pPr>
              <w:spacing w:after="0"/>
            </w:pPr>
            <w:r/>
            <w:r>
              <w:rPr>
                <w:rFonts w:ascii="Times New Roman" w:hAnsi="Times New Roman" w:eastAsia="Times New Roman"/>
                <w:b w:val="0"/>
                <w:sz w:val="18"/>
              </w:rPr>
              <w:t>Coupon / CouponUsage</w:t>
            </w:r>
          </w:p>
        </w:tc>
        <w:tc>
          <w:tcPr>
            <w:tcW w:type="dxa" w:w="3408"/>
            <w:vAlign w:val="center"/>
          </w:tcPr>
          <w:p>
            <w:pPr>
              <w:spacing w:after="0"/>
            </w:pPr>
            <w:r/>
            <w:r>
              <w:rPr>
                <w:rFonts w:ascii="Times New Roman" w:hAnsi="Times New Roman" w:eastAsia="Times New Roman"/>
                <w:b w:val="0"/>
                <w:sz w:val="18"/>
              </w:rPr>
              <w:t>Mã giảm giá và lịch sử sử dụng</w:t>
            </w:r>
          </w:p>
        </w:tc>
      </w:tr>
      <w:tr>
        <w:tc>
          <w:tcPr>
            <w:tcW w:type="dxa" w:w="3408"/>
            <w:vAlign w:val="center"/>
          </w:tcPr>
          <w:p>
            <w:pPr>
              <w:spacing w:after="0"/>
            </w:pPr>
            <w:r/>
            <w:r>
              <w:rPr>
                <w:rFonts w:ascii="Times New Roman" w:hAnsi="Times New Roman" w:eastAsia="Times New Roman"/>
                <w:b w:val="0"/>
                <w:sz w:val="18"/>
              </w:rPr>
              <w:t>Thông báo</w:t>
            </w:r>
          </w:p>
        </w:tc>
        <w:tc>
          <w:tcPr>
            <w:tcW w:type="dxa" w:w="3408"/>
            <w:vAlign w:val="center"/>
          </w:tcPr>
          <w:p>
            <w:pPr>
              <w:spacing w:after="0"/>
            </w:pPr>
            <w:r/>
            <w:r>
              <w:rPr>
                <w:rFonts w:ascii="Times New Roman" w:hAnsi="Times New Roman" w:eastAsia="Times New Roman"/>
                <w:b w:val="0"/>
                <w:sz w:val="18"/>
              </w:rPr>
              <w:t>Notification</w:t>
            </w:r>
          </w:p>
        </w:tc>
        <w:tc>
          <w:tcPr>
            <w:tcW w:type="dxa" w:w="3408"/>
            <w:vAlign w:val="center"/>
          </w:tcPr>
          <w:p>
            <w:pPr>
              <w:spacing w:after="0"/>
            </w:pPr>
            <w:r/>
            <w:r>
              <w:rPr>
                <w:rFonts w:ascii="Times New Roman" w:hAnsi="Times New Roman" w:eastAsia="Times New Roman"/>
                <w:b w:val="0"/>
                <w:sz w:val="18"/>
              </w:rPr>
              <w:t>Thông báo hệ thống/người dùng</w:t>
            </w:r>
          </w:p>
        </w:tc>
      </w:tr>
      <w:tr>
        <w:tc>
          <w:tcPr>
            <w:tcW w:type="dxa" w:w="3408"/>
            <w:vAlign w:val="center"/>
          </w:tcPr>
          <w:p>
            <w:pPr>
              <w:spacing w:after="0"/>
            </w:pPr>
            <w:r/>
            <w:r>
              <w:rPr>
                <w:rFonts w:ascii="Times New Roman" w:hAnsi="Times New Roman" w:eastAsia="Times New Roman"/>
                <w:b w:val="0"/>
                <w:sz w:val="18"/>
              </w:rPr>
              <w:t>Chi tiết giao dịch</w:t>
            </w:r>
          </w:p>
        </w:tc>
        <w:tc>
          <w:tcPr>
            <w:tcW w:type="dxa" w:w="3408"/>
            <w:vAlign w:val="center"/>
          </w:tcPr>
          <w:p>
            <w:pPr>
              <w:spacing w:after="0"/>
            </w:pPr>
            <w:r/>
            <w:r>
              <w:rPr>
                <w:rFonts w:ascii="Times New Roman" w:hAnsi="Times New Roman" w:eastAsia="Times New Roman"/>
                <w:b w:val="0"/>
                <w:sz w:val="18"/>
              </w:rPr>
              <w:t>OrderItem</w:t>
            </w:r>
          </w:p>
        </w:tc>
        <w:tc>
          <w:tcPr>
            <w:tcW w:type="dxa" w:w="3408"/>
            <w:vAlign w:val="center"/>
          </w:tcPr>
          <w:p>
            <w:pPr>
              <w:spacing w:after="0"/>
            </w:pPr>
            <w:r/>
            <w:r>
              <w:rPr>
                <w:rFonts w:ascii="Times New Roman" w:hAnsi="Times New Roman" w:eastAsia="Times New Roman"/>
                <w:b w:val="0"/>
                <w:sz w:val="18"/>
              </w:rPr>
              <w:t>Chi tiết từng dòng đơn hàng</w:t>
            </w:r>
          </w:p>
        </w:tc>
      </w:tr>
      <w:tr>
        <w:tc>
          <w:tcPr>
            <w:tcW w:type="dxa" w:w="3408"/>
            <w:vAlign w:val="center"/>
          </w:tcPr>
          <w:p>
            <w:pPr>
              <w:spacing w:after="0"/>
            </w:pPr>
            <w:r/>
            <w:r>
              <w:rPr>
                <w:rFonts w:ascii="Times New Roman" w:hAnsi="Times New Roman" w:eastAsia="Times New Roman"/>
                <w:b w:val="0"/>
                <w:sz w:val="18"/>
              </w:rPr>
              <w:t>Thanh toán</w:t>
            </w:r>
          </w:p>
        </w:tc>
        <w:tc>
          <w:tcPr>
            <w:tcW w:type="dxa" w:w="3408"/>
            <w:vAlign w:val="center"/>
          </w:tcPr>
          <w:p>
            <w:pPr>
              <w:spacing w:after="0"/>
            </w:pPr>
            <w:r/>
            <w:r>
              <w:rPr>
                <w:rFonts w:ascii="Times New Roman" w:hAnsi="Times New Roman" w:eastAsia="Times New Roman"/>
                <w:b w:val="0"/>
                <w:sz w:val="18"/>
              </w:rPr>
              <w:t>Payment</w:t>
            </w:r>
          </w:p>
        </w:tc>
        <w:tc>
          <w:tcPr>
            <w:tcW w:type="dxa" w:w="3408"/>
            <w:vAlign w:val="center"/>
          </w:tcPr>
          <w:p>
            <w:pPr>
              <w:spacing w:after="0"/>
            </w:pPr>
            <w:r/>
            <w:r>
              <w:rPr>
                <w:rFonts w:ascii="Times New Roman" w:hAnsi="Times New Roman" w:eastAsia="Times New Roman"/>
                <w:b w:val="0"/>
                <w:sz w:val="18"/>
              </w:rPr>
              <w:t>Giao dịch thanh toán</w:t>
            </w:r>
          </w:p>
        </w:tc>
      </w:tr>
      <w:tr>
        <w:tc>
          <w:tcPr>
            <w:tcW w:type="dxa" w:w="3408"/>
            <w:vAlign w:val="center"/>
          </w:tcPr>
          <w:p>
            <w:pPr>
              <w:spacing w:after="0"/>
            </w:pPr>
            <w:r/>
            <w:r>
              <w:rPr>
                <w:rFonts w:ascii="Times New Roman" w:hAnsi="Times New Roman" w:eastAsia="Times New Roman"/>
                <w:b w:val="0"/>
                <w:sz w:val="18"/>
              </w:rPr>
              <w:t>Phản hồi</w:t>
            </w:r>
          </w:p>
        </w:tc>
        <w:tc>
          <w:tcPr>
            <w:tcW w:type="dxa" w:w="3408"/>
            <w:vAlign w:val="center"/>
          </w:tcPr>
          <w:p>
            <w:pPr>
              <w:spacing w:after="0"/>
            </w:pPr>
            <w:r/>
            <w:r>
              <w:rPr>
                <w:rFonts w:ascii="Times New Roman" w:hAnsi="Times New Roman" w:eastAsia="Times New Roman"/>
                <w:b w:val="0"/>
                <w:sz w:val="18"/>
              </w:rPr>
              <w:t>Review</w:t>
            </w:r>
          </w:p>
        </w:tc>
        <w:tc>
          <w:tcPr>
            <w:tcW w:type="dxa" w:w="3408"/>
            <w:vAlign w:val="center"/>
          </w:tcPr>
          <w:p>
            <w:pPr>
              <w:spacing w:after="0"/>
            </w:pPr>
            <w:r/>
            <w:r>
              <w:rPr>
                <w:rFonts w:ascii="Times New Roman" w:hAnsi="Times New Roman" w:eastAsia="Times New Roman"/>
                <w:b w:val="0"/>
                <w:sz w:val="18"/>
              </w:rPr>
              <w:t>Đánh giá nhà hàng/tài xế</w:t>
            </w:r>
          </w:p>
        </w:tc>
      </w:tr>
      <w:tr>
        <w:tc>
          <w:tcPr>
            <w:tcW w:type="dxa" w:w="3408"/>
            <w:vAlign w:val="center"/>
          </w:tcPr>
          <w:p>
            <w:pPr>
              <w:spacing w:after="0"/>
            </w:pPr>
            <w:r/>
            <w:r>
              <w:rPr>
                <w:rFonts w:ascii="Times New Roman" w:hAnsi="Times New Roman" w:eastAsia="Times New Roman"/>
                <w:b w:val="0"/>
                <w:sz w:val="18"/>
              </w:rPr>
              <w:t>Quản lý tài xế</w:t>
            </w:r>
          </w:p>
        </w:tc>
        <w:tc>
          <w:tcPr>
            <w:tcW w:type="dxa" w:w="3408"/>
            <w:vAlign w:val="center"/>
          </w:tcPr>
          <w:p>
            <w:pPr>
              <w:spacing w:after="0"/>
            </w:pPr>
            <w:r/>
            <w:r>
              <w:rPr>
                <w:rFonts w:ascii="Times New Roman" w:hAnsi="Times New Roman" w:eastAsia="Times New Roman"/>
                <w:b w:val="0"/>
                <w:sz w:val="18"/>
              </w:rPr>
              <w:t>Shift</w:t>
            </w:r>
          </w:p>
        </w:tc>
        <w:tc>
          <w:tcPr>
            <w:tcW w:type="dxa" w:w="3408"/>
            <w:vAlign w:val="center"/>
          </w:tcPr>
          <w:p>
            <w:pPr>
              <w:spacing w:after="0"/>
            </w:pPr>
            <w:r/>
            <w:r>
              <w:rPr>
                <w:rFonts w:ascii="Times New Roman" w:hAnsi="Times New Roman" w:eastAsia="Times New Roman"/>
                <w:b w:val="0"/>
                <w:sz w:val="18"/>
              </w:rPr>
              <w:t>Ca làm việc của tài xế</w:t>
            </w:r>
          </w:p>
        </w:tc>
      </w:tr>
    </w:tbl>
    <w:p>
      <w:pPr>
        <w:spacing w:after="60" w:line="252" w:lineRule="auto"/>
      </w:pPr>
      <w:r>
        <w:rPr>
          <w:rFonts w:ascii="Times New Roman" w:hAnsi="Times New Roman" w:eastAsia="Times New Roman"/>
          <w:sz w:val="22"/>
        </w:rPr>
        <w:t>Cấu trúc kế thừa chính: User → Customer, User → Restaurant, User → Driver. Admin được xác định thông qua User.Role = 'Admin'.</w:t>
      </w:r>
    </w:p>
    <w:p>
      <w:pPr>
        <w:pStyle w:val="Heading2"/>
        <w:spacing w:before="100" w:after="80"/>
      </w:pPr>
      <w:r>
        <w:rPr>
          <w:rFonts w:ascii="Times New Roman" w:hAnsi="Times New Roman"/>
          <w:b/>
          <w:color w:val="C00000"/>
        </w:rPr>
        <w:t>4.2. TỪ ĐIỂN DỮ LIỆU (PHÙ HỢP VỚI SQL)</w:t>
      </w:r>
    </w:p>
    <w:p>
      <w:pPr>
        <w:spacing w:after="60" w:line="252" w:lineRule="auto"/>
      </w:pPr>
      <w:r>
        <w:rPr>
          <w:rFonts w:ascii="Times New Roman" w:hAnsi="Times New Roman" w:eastAsia="Times New Roman"/>
          <w:sz w:val="22"/>
        </w:rPr>
        <w:t>Từ điển dưới đây được căn chỉnh theo lược đồ SQL MySQL hiện tại. Tài liệu mô tả kiểu dữ liệu thực tế, khóa, khả năng NULL, giá trị mặc định, khóa ngoại và các ràng buộc duy nhất. Khi báo cáo trước đó mô tả một quy tắc không có trong SQL, định nghĩa SQL được ưu tiên.</w:t>
      </w:r>
    </w:p>
    <w:p>
      <w:pPr>
        <w:spacing w:after="60" w:line="252" w:lineRule="auto"/>
      </w:pPr>
      <w:r>
        <w:rPr>
          <w:rFonts w:ascii="Times New Roman" w:hAnsi="Times New Roman" w:eastAsia="Times New Roman"/>
          <w:sz w:val="22"/>
        </w:rPr>
        <w:t>Bảng: User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người dùng duy nhất trên toàn hệ thống.</w:t>
            </w:r>
          </w:p>
        </w:tc>
      </w:tr>
      <w:tr>
        <w:tc>
          <w:tcPr>
            <w:tcW w:type="dxa" w:w="1704"/>
            <w:vAlign w:val="center"/>
          </w:tcPr>
          <w:p>
            <w:pPr>
              <w:spacing w:after="0"/>
            </w:pPr>
            <w:r/>
            <w:r>
              <w:rPr>
                <w:rFonts w:ascii="Times New Roman" w:hAnsi="Times New Roman" w:eastAsia="Times New Roman"/>
                <w:b w:val="0"/>
                <w:sz w:val="18"/>
              </w:rPr>
              <w:t>Name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Họ tên người dùng.</w:t>
            </w:r>
          </w:p>
        </w:tc>
      </w:tr>
      <w:tr>
        <w:tc>
          <w:tcPr>
            <w:tcW w:type="dxa" w:w="1704"/>
            <w:vAlign w:val="center"/>
          </w:tcPr>
          <w:p>
            <w:pPr>
              <w:spacing w:after="0"/>
            </w:pPr>
            <w:r/>
            <w:r>
              <w:rPr>
                <w:rFonts w:ascii="Times New Roman" w:hAnsi="Times New Roman" w:eastAsia="Times New Roman"/>
                <w:b w:val="0"/>
                <w:sz w:val="18"/>
              </w:rPr>
              <w:t>Phone</w:t>
            </w:r>
          </w:p>
        </w:tc>
        <w:tc>
          <w:tcPr>
            <w:tcW w:type="dxa" w:w="1704"/>
            <w:vAlign w:val="center"/>
          </w:tcPr>
          <w:p>
            <w:pPr>
              <w:spacing w:after="0"/>
            </w:pPr>
            <w:r/>
            <w:r>
              <w:rPr>
                <w:rFonts w:ascii="Times New Roman" w:hAnsi="Times New Roman" w:eastAsia="Times New Roman"/>
                <w:b w:val="0"/>
                <w:sz w:val="18"/>
              </w:rPr>
              <w:t>VARCHAR(15)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UNIQUE; số điện thoại người dùng.</w:t>
            </w:r>
          </w:p>
        </w:tc>
      </w:tr>
      <w:tr>
        <w:tc>
          <w:tcPr>
            <w:tcW w:type="dxa" w:w="1704"/>
            <w:vAlign w:val="center"/>
          </w:tcPr>
          <w:p>
            <w:pPr>
              <w:spacing w:after="0"/>
            </w:pPr>
            <w:r/>
            <w:r>
              <w:rPr>
                <w:rFonts w:ascii="Times New Roman" w:hAnsi="Times New Roman" w:eastAsia="Times New Roman"/>
                <w:b w:val="0"/>
                <w:sz w:val="18"/>
              </w:rPr>
              <w:t>Email</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UNIQUE; địa chỉ email tùy chọn.</w:t>
            </w:r>
          </w:p>
        </w:tc>
      </w:tr>
      <w:tr>
        <w:tc>
          <w:tcPr>
            <w:tcW w:type="dxa" w:w="1704"/>
            <w:vAlign w:val="center"/>
          </w:tcPr>
          <w:p>
            <w:pPr>
              <w:spacing w:after="0"/>
            </w:pPr>
            <w:r/>
            <w:r>
              <w:rPr>
                <w:rFonts w:ascii="Times New Roman" w:hAnsi="Times New Roman" w:eastAsia="Times New Roman"/>
                <w:b w:val="0"/>
                <w:sz w:val="18"/>
              </w:rPr>
              <w:t>Password</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trị mật khẩu; ứng dụng nên lưu dưới dạng băm an toàn.</w:t>
            </w:r>
          </w:p>
        </w:tc>
      </w:tr>
      <w:tr>
        <w:tc>
          <w:tcPr>
            <w:tcW w:type="dxa" w:w="1704"/>
            <w:vAlign w:val="center"/>
          </w:tcPr>
          <w:p>
            <w:pPr>
              <w:spacing w:after="0"/>
            </w:pPr>
            <w:r/>
            <w:r>
              <w:rPr>
                <w:rFonts w:ascii="Times New Roman" w:hAnsi="Times New Roman" w:eastAsia="Times New Roman"/>
                <w:b w:val="0"/>
                <w:sz w:val="18"/>
              </w:rPr>
              <w:t>Role</w:t>
            </w:r>
          </w:p>
        </w:tc>
        <w:tc>
          <w:tcPr>
            <w:tcW w:type="dxa" w:w="1704"/>
            <w:vAlign w:val="center"/>
          </w:tcPr>
          <w:p>
            <w:pPr>
              <w:spacing w:after="0"/>
            </w:pPr>
            <w:r/>
            <w:r>
              <w:rPr>
                <w:rFonts w:ascii="Times New Roman" w:hAnsi="Times New Roman" w:eastAsia="Times New Roman"/>
                <w:b w:val="0"/>
                <w:sz w:val="18"/>
              </w:rPr>
              <w:t>ENUM('Customer','Restaurant','Driver','Admin')</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Vai trò người dùng.</w:t>
            </w:r>
          </w:p>
        </w:tc>
      </w:tr>
      <w:tr>
        <w:tc>
          <w:tcPr>
            <w:tcW w:type="dxa" w:w="1704"/>
            <w:vAlign w:val="center"/>
          </w:tcPr>
          <w:p>
            <w:pPr>
              <w:spacing w:after="0"/>
            </w:pPr>
            <w:r/>
            <w:r>
              <w:rPr>
                <w:rFonts w:ascii="Times New Roman" w:hAnsi="Times New Roman" w:eastAsia="Times New Roman"/>
                <w:b w:val="0"/>
                <w:sz w:val="18"/>
              </w:rPr>
              <w:t>Address</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Địa chỉ liên hệ/tổng quát cũ được lưu trực tiếp trên User.</w:t>
            </w:r>
          </w:p>
        </w:tc>
      </w:tr>
      <w:tr>
        <w:tc>
          <w:tcPr>
            <w:tcW w:type="dxa" w:w="1704"/>
            <w:vAlign w:val="center"/>
          </w:tcPr>
          <w:p>
            <w:pPr>
              <w:spacing w:after="0"/>
            </w:pPr>
            <w:r/>
            <w:r>
              <w:rPr>
                <w:rFonts w:ascii="Times New Roman" w:hAnsi="Times New Roman" w:eastAsia="Times New Roman"/>
                <w:b w:val="0"/>
                <w:sz w:val="18"/>
              </w:rPr>
              <w:t>CreatedAt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tạo tài khoản.</w:t>
            </w:r>
          </w:p>
        </w:tc>
      </w:tr>
    </w:tbl>
    <w:p>
      <w:pPr>
        <w:spacing w:after="60" w:line="252" w:lineRule="auto"/>
      </w:pPr>
      <w:r>
        <w:rPr>
          <w:rFonts w:ascii="Times New Roman" w:hAnsi="Times New Roman" w:eastAsia="Times New Roman"/>
          <w:sz w:val="22"/>
        </w:rPr>
        <w:t>Bảng: Address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AddressID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địa chỉ duy nhất.</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User(UserID) ON DELETE CASCADE.</w:t>
            </w:r>
          </w:p>
        </w:tc>
      </w:tr>
      <w:tr>
        <w:tc>
          <w:tcPr>
            <w:tcW w:type="dxa" w:w="1704"/>
            <w:vAlign w:val="center"/>
          </w:tcPr>
          <w:p>
            <w:pPr>
              <w:spacing w:after="0"/>
            </w:pPr>
            <w:r/>
            <w:r>
              <w:rPr>
                <w:rFonts w:ascii="Times New Roman" w:hAnsi="Times New Roman" w:eastAsia="Times New Roman"/>
                <w:b w:val="0"/>
                <w:sz w:val="18"/>
              </w:rPr>
              <w:t>Label</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Nhãn địa chỉ.</w:t>
            </w:r>
          </w:p>
        </w:tc>
      </w:tr>
      <w:tr>
        <w:tc>
          <w:tcPr>
            <w:tcW w:type="dxa" w:w="1704"/>
            <w:vAlign w:val="center"/>
          </w:tcPr>
          <w:p>
            <w:pPr>
              <w:spacing w:after="0"/>
            </w:pPr>
            <w:r/>
            <w:r>
              <w:rPr>
                <w:rFonts w:ascii="Times New Roman" w:hAnsi="Times New Roman" w:eastAsia="Times New Roman"/>
                <w:b w:val="0"/>
                <w:sz w:val="18"/>
              </w:rPr>
              <w:t>RecipientName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Tên người nhận.</w:t>
            </w:r>
          </w:p>
        </w:tc>
      </w:tr>
      <w:tr>
        <w:tc>
          <w:tcPr>
            <w:tcW w:type="dxa" w:w="1704"/>
            <w:vAlign w:val="center"/>
          </w:tcPr>
          <w:p>
            <w:pPr>
              <w:spacing w:after="0"/>
            </w:pPr>
            <w:r/>
            <w:r>
              <w:rPr>
                <w:rFonts w:ascii="Times New Roman" w:hAnsi="Times New Roman" w:eastAsia="Times New Roman"/>
                <w:b w:val="0"/>
                <w:sz w:val="18"/>
              </w:rPr>
              <w:t>RecipientPhone</w:t>
            </w:r>
          </w:p>
        </w:tc>
        <w:tc>
          <w:tcPr>
            <w:tcW w:type="dxa" w:w="1704"/>
            <w:vAlign w:val="center"/>
          </w:tcPr>
          <w:p>
            <w:pPr>
              <w:spacing w:after="0"/>
            </w:pPr>
            <w:r/>
            <w:r>
              <w:rPr>
                <w:rFonts w:ascii="Times New Roman" w:hAnsi="Times New Roman" w:eastAsia="Times New Roman"/>
                <w:b w:val="0"/>
                <w:sz w:val="18"/>
              </w:rPr>
              <w:t>VARCHAR(20)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Số điện thoại người nhận.</w:t>
            </w:r>
          </w:p>
        </w:tc>
      </w:tr>
      <w:tr>
        <w:tc>
          <w:tcPr>
            <w:tcW w:type="dxa" w:w="1704"/>
            <w:vAlign w:val="center"/>
          </w:tcPr>
          <w:p>
            <w:pPr>
              <w:spacing w:after="0"/>
            </w:pPr>
            <w:r/>
            <w:r>
              <w:rPr>
                <w:rFonts w:ascii="Times New Roman" w:hAnsi="Times New Roman" w:eastAsia="Times New Roman"/>
                <w:b w:val="0"/>
                <w:sz w:val="18"/>
              </w:rPr>
              <w:t>AddressLine</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Thông tin đường/địa chỉ chính.</w:t>
            </w:r>
          </w:p>
        </w:tc>
      </w:tr>
      <w:tr>
        <w:tc>
          <w:tcPr>
            <w:tcW w:type="dxa" w:w="1704"/>
            <w:vAlign w:val="center"/>
          </w:tcPr>
          <w:p>
            <w:pPr>
              <w:spacing w:after="0"/>
            </w:pPr>
            <w:r/>
            <w:r>
              <w:rPr>
                <w:rFonts w:ascii="Times New Roman" w:hAnsi="Times New Roman" w:eastAsia="Times New Roman"/>
                <w:b w:val="0"/>
                <w:sz w:val="18"/>
              </w:rPr>
              <w:t>Ward</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Phường/xã.</w:t>
            </w:r>
          </w:p>
        </w:tc>
      </w:tr>
      <w:tr>
        <w:tc>
          <w:tcPr>
            <w:tcW w:type="dxa" w:w="1704"/>
            <w:vAlign w:val="center"/>
          </w:tcPr>
          <w:p>
            <w:pPr>
              <w:spacing w:after="0"/>
            </w:pPr>
            <w:r/>
            <w:r>
              <w:rPr>
                <w:rFonts w:ascii="Times New Roman" w:hAnsi="Times New Roman" w:eastAsia="Times New Roman"/>
                <w:b w:val="0"/>
                <w:sz w:val="18"/>
              </w:rPr>
              <w:t>District</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Quận/huyện.</w:t>
            </w:r>
          </w:p>
        </w:tc>
      </w:tr>
      <w:tr>
        <w:tc>
          <w:tcPr>
            <w:tcW w:type="dxa" w:w="1704"/>
            <w:vAlign w:val="center"/>
          </w:tcPr>
          <w:p>
            <w:pPr>
              <w:spacing w:after="0"/>
            </w:pPr>
            <w:r/>
            <w:r>
              <w:rPr>
                <w:rFonts w:ascii="Times New Roman" w:hAnsi="Times New Roman" w:eastAsia="Times New Roman"/>
                <w:b w:val="0"/>
                <w:sz w:val="18"/>
              </w:rPr>
              <w:t>City</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Thành phố.</w:t>
            </w:r>
          </w:p>
        </w:tc>
      </w:tr>
      <w:tr>
        <w:tc>
          <w:tcPr>
            <w:tcW w:type="dxa" w:w="1704"/>
            <w:vAlign w:val="center"/>
          </w:tcPr>
          <w:p>
            <w:pPr>
              <w:spacing w:after="0"/>
            </w:pPr>
            <w:r/>
            <w:r>
              <w:rPr>
                <w:rFonts w:ascii="Times New Roman" w:hAnsi="Times New Roman" w:eastAsia="Times New Roman"/>
                <w:b w:val="0"/>
                <w:sz w:val="18"/>
              </w:rPr>
              <w:t>Latitude</w:t>
            </w:r>
          </w:p>
        </w:tc>
        <w:tc>
          <w:tcPr>
            <w:tcW w:type="dxa" w:w="1704"/>
            <w:vAlign w:val="center"/>
          </w:tcPr>
          <w:p>
            <w:pPr>
              <w:spacing w:after="0"/>
            </w:pPr>
            <w:r/>
            <w:r>
              <w:rPr>
                <w:rFonts w:ascii="Times New Roman" w:hAnsi="Times New Roman" w:eastAsia="Times New Roman"/>
                <w:b w:val="0"/>
                <w:sz w:val="18"/>
              </w:rPr>
              <w:t>DECIMAL(10,7)</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Tọa độ vĩ độ.</w:t>
            </w:r>
          </w:p>
        </w:tc>
      </w:tr>
      <w:tr>
        <w:tc>
          <w:tcPr>
            <w:tcW w:type="dxa" w:w="1704"/>
            <w:vAlign w:val="center"/>
          </w:tcPr>
          <w:p>
            <w:pPr>
              <w:spacing w:after="0"/>
            </w:pPr>
            <w:r/>
            <w:r>
              <w:rPr>
                <w:rFonts w:ascii="Times New Roman" w:hAnsi="Times New Roman" w:eastAsia="Times New Roman"/>
                <w:b w:val="0"/>
                <w:sz w:val="18"/>
              </w:rPr>
              <w:t>Longitude</w:t>
            </w:r>
          </w:p>
        </w:tc>
        <w:tc>
          <w:tcPr>
            <w:tcW w:type="dxa" w:w="1704"/>
            <w:vAlign w:val="center"/>
          </w:tcPr>
          <w:p>
            <w:pPr>
              <w:spacing w:after="0"/>
            </w:pPr>
            <w:r/>
            <w:r>
              <w:rPr>
                <w:rFonts w:ascii="Times New Roman" w:hAnsi="Times New Roman" w:eastAsia="Times New Roman"/>
                <w:b w:val="0"/>
                <w:sz w:val="18"/>
              </w:rPr>
              <w:t>DECIMAL(10,7)</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Tọa độ kinh độ.</w:t>
            </w:r>
          </w:p>
        </w:tc>
      </w:tr>
      <w:tr>
        <w:tc>
          <w:tcPr>
            <w:tcW w:type="dxa" w:w="1704"/>
            <w:vAlign w:val="center"/>
          </w:tcPr>
          <w:p>
            <w:pPr>
              <w:spacing w:after="0"/>
            </w:pPr>
            <w:r/>
            <w:r>
              <w:rPr>
                <w:rFonts w:ascii="Times New Roman" w:hAnsi="Times New Roman" w:eastAsia="Times New Roman"/>
                <w:b w:val="0"/>
                <w:sz w:val="18"/>
              </w:rPr>
              <w:t>IsDefault</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Cho biết địa chỉ có được đánh dấu là mặc định hay không.</w:t>
            </w:r>
          </w:p>
        </w:tc>
      </w:tr>
    </w:tbl>
    <w:p>
      <w:pPr>
        <w:spacing w:after="60" w:line="252" w:lineRule="auto"/>
      </w:pPr>
      <w:r>
        <w:rPr>
          <w:rFonts w:ascii="Times New Roman" w:hAnsi="Times New Roman" w:eastAsia="Times New Roman"/>
          <w:sz w:val="22"/>
        </w:rPr>
        <w:t>Bảng: Customer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CustomerID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khách hàng duy nhất.</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UNIQUE; tham chiếu User(UserID). SQL hiện tại không định nghĩa mệnh đề ON DELETE.</w:t>
            </w:r>
          </w:p>
        </w:tc>
      </w:tr>
      <w:tr>
        <w:tc>
          <w:tcPr>
            <w:tcW w:type="dxa" w:w="1704"/>
            <w:vAlign w:val="center"/>
          </w:tcPr>
          <w:p>
            <w:pPr>
              <w:spacing w:after="0"/>
            </w:pPr>
            <w:r/>
            <w:r>
              <w:rPr>
                <w:rFonts w:ascii="Times New Roman" w:hAnsi="Times New Roman" w:eastAsia="Times New Roman"/>
                <w:b w:val="0"/>
                <w:sz w:val="18"/>
              </w:rPr>
              <w:t>LoyaltyPoints</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Điểm tích lũy của khách hàng.</w:t>
            </w:r>
          </w:p>
        </w:tc>
      </w:tr>
      <w:tr>
        <w:tc>
          <w:tcPr>
            <w:tcW w:type="dxa" w:w="1704"/>
            <w:vAlign w:val="center"/>
          </w:tcPr>
          <w:p>
            <w:pPr>
              <w:spacing w:after="0"/>
            </w:pPr>
            <w:r/>
            <w:r>
              <w:rPr>
                <w:rFonts w:ascii="Times New Roman" w:hAnsi="Times New Roman" w:eastAsia="Times New Roman"/>
                <w:b w:val="0"/>
                <w:sz w:val="18"/>
              </w:rPr>
              <w:t>TotalOrders</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Tổng số đơn hàng được lưu trữ.</w:t>
            </w:r>
          </w:p>
        </w:tc>
      </w:tr>
      <w:tr>
        <w:tc>
          <w:tcPr>
            <w:tcW w:type="dxa" w:w="1704"/>
            <w:vAlign w:val="center"/>
          </w:tcPr>
          <w:p>
            <w:pPr>
              <w:spacing w:after="0"/>
            </w:pPr>
            <w:r/>
            <w:r>
              <w:rPr>
                <w:rFonts w:ascii="Times New Roman" w:hAnsi="Times New Roman" w:eastAsia="Times New Roman"/>
                <w:b w:val="0"/>
                <w:sz w:val="18"/>
              </w:rPr>
              <w:t>PreferredPayment</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Phương thức thanh toán ưu tiên.</w:t>
            </w:r>
          </w:p>
        </w:tc>
      </w:tr>
    </w:tbl>
    <w:p>
      <w:pPr>
        <w:spacing w:after="60" w:line="252" w:lineRule="auto"/>
      </w:pPr>
      <w:r>
        <w:rPr>
          <w:rFonts w:ascii="Times New Roman" w:hAnsi="Times New Roman" w:eastAsia="Times New Roman"/>
          <w:sz w:val="22"/>
        </w:rPr>
        <w:t>Bảng: Hub</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HubID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trung tâm duy nhất.</w:t>
            </w:r>
          </w:p>
        </w:tc>
      </w:tr>
      <w:tr>
        <w:tc>
          <w:tcPr>
            <w:tcW w:type="dxa" w:w="1704"/>
            <w:vAlign w:val="center"/>
          </w:tcPr>
          <w:p>
            <w:pPr>
              <w:spacing w:after="0"/>
            </w:pPr>
            <w:r/>
            <w:r>
              <w:rPr>
                <w:rFonts w:ascii="Times New Roman" w:hAnsi="Times New Roman" w:eastAsia="Times New Roman"/>
                <w:b w:val="0"/>
                <w:sz w:val="18"/>
              </w:rPr>
              <w:t>Name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Tên trung tâm.</w:t>
            </w:r>
          </w:p>
        </w:tc>
      </w:tr>
      <w:tr>
        <w:tc>
          <w:tcPr>
            <w:tcW w:type="dxa" w:w="1704"/>
            <w:vAlign w:val="center"/>
          </w:tcPr>
          <w:p>
            <w:pPr>
              <w:spacing w:after="0"/>
            </w:pPr>
            <w:r/>
            <w:r>
              <w:rPr>
                <w:rFonts w:ascii="Times New Roman" w:hAnsi="Times New Roman" w:eastAsia="Times New Roman"/>
                <w:b w:val="0"/>
                <w:sz w:val="18"/>
              </w:rPr>
              <w:t>Location</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Vị trí trung tâm.</w:t>
            </w:r>
          </w:p>
        </w:tc>
      </w:tr>
      <w:tr>
        <w:tc>
          <w:tcPr>
            <w:tcW w:type="dxa" w:w="1704"/>
            <w:vAlign w:val="center"/>
          </w:tcPr>
          <w:p>
            <w:pPr>
              <w:spacing w:after="0"/>
            </w:pPr>
            <w:r/>
            <w:r>
              <w:rPr>
                <w:rFonts w:ascii="Times New Roman" w:hAnsi="Times New Roman" w:eastAsia="Times New Roman"/>
                <w:b w:val="0"/>
                <w:sz w:val="18"/>
              </w:rPr>
              <w:t>ManagerID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Tham chiếu User(UserID).</w:t>
            </w:r>
          </w:p>
        </w:tc>
      </w:tr>
      <w:tr>
        <w:tc>
          <w:tcPr>
            <w:tcW w:type="dxa" w:w="1704"/>
            <w:vAlign w:val="center"/>
          </w:tcPr>
          <w:p>
            <w:pPr>
              <w:spacing w:after="0"/>
            </w:pPr>
            <w:r/>
            <w:r>
              <w:rPr>
                <w:rFonts w:ascii="Times New Roman" w:hAnsi="Times New Roman" w:eastAsia="Times New Roman"/>
                <w:b w:val="0"/>
                <w:sz w:val="18"/>
              </w:rPr>
              <w:t>OperatingArea</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Khu vực do trung tâm quản lý.</w:t>
            </w:r>
          </w:p>
        </w:tc>
      </w:tr>
    </w:tbl>
    <w:p>
      <w:pPr>
        <w:spacing w:after="60" w:line="252" w:lineRule="auto"/>
      </w:pPr>
      <w:r>
        <w:rPr>
          <w:rFonts w:ascii="Times New Roman" w:hAnsi="Times New Roman" w:eastAsia="Times New Roman"/>
          <w:sz w:val="22"/>
        </w:rPr>
        <w:t>Bảng: Restaurant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RestaurantID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nhà hàng duy nhất.</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UNIQUE; tham chiếu User(UserID). Không định nghĩa ON DELETE.</w:t>
            </w:r>
          </w:p>
        </w:tc>
      </w:tr>
      <w:tr>
        <w:tc>
          <w:tcPr>
            <w:tcW w:type="dxa" w:w="1704"/>
            <w:vAlign w:val="center"/>
          </w:tcPr>
          <w:p>
            <w:pPr>
              <w:spacing w:after="0"/>
            </w:pPr>
            <w:r/>
            <w:r>
              <w:rPr>
                <w:rFonts w:ascii="Times New Roman" w:hAnsi="Times New Roman" w:eastAsia="Times New Roman"/>
                <w:b w:val="0"/>
                <w:sz w:val="18"/>
              </w:rPr>
              <w:t>BusinessLicense</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Mã giấy phép kinh doanh.</w:t>
            </w:r>
          </w:p>
        </w:tc>
      </w:tr>
      <w:tr>
        <w:tc>
          <w:tcPr>
            <w:tcW w:type="dxa" w:w="1704"/>
            <w:vAlign w:val="center"/>
          </w:tcPr>
          <w:p>
            <w:pPr>
              <w:spacing w:after="0"/>
            </w:pPr>
            <w:r/>
            <w:r>
              <w:rPr>
                <w:rFonts w:ascii="Times New Roman" w:hAnsi="Times New Roman" w:eastAsia="Times New Roman"/>
                <w:b w:val="0"/>
                <w:sz w:val="18"/>
              </w:rPr>
              <w:t>CuisineType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Phân loại ẩm thực chính.</w:t>
            </w:r>
          </w:p>
        </w:tc>
      </w:tr>
      <w:tr>
        <w:tc>
          <w:tcPr>
            <w:tcW w:type="dxa" w:w="1704"/>
            <w:vAlign w:val="center"/>
          </w:tcPr>
          <w:p>
            <w:pPr>
              <w:spacing w:after="0"/>
            </w:pPr>
            <w:r/>
            <w:r>
              <w:rPr>
                <w:rFonts w:ascii="Times New Roman" w:hAnsi="Times New Roman" w:eastAsia="Times New Roman"/>
                <w:b w:val="0"/>
                <w:sz w:val="18"/>
              </w:rPr>
              <w:t>OpeningHours</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Giờ hoạt động của nhà hàng.</w:t>
            </w:r>
          </w:p>
        </w:tc>
      </w:tr>
      <w:tr>
        <w:tc>
          <w:tcPr>
            <w:tcW w:type="dxa" w:w="1704"/>
            <w:vAlign w:val="center"/>
          </w:tcPr>
          <w:p>
            <w:pPr>
              <w:spacing w:after="0"/>
            </w:pPr>
            <w:r/>
            <w:r>
              <w:rPr>
                <w:rFonts w:ascii="Times New Roman" w:hAnsi="Times New Roman" w:eastAsia="Times New Roman"/>
                <w:b w:val="0"/>
                <w:sz w:val="18"/>
              </w:rPr>
              <w:t>CommissionRate</w:t>
            </w:r>
          </w:p>
        </w:tc>
        <w:tc>
          <w:tcPr>
            <w:tcW w:type="dxa" w:w="1704"/>
            <w:vAlign w:val="center"/>
          </w:tcPr>
          <w:p>
            <w:pPr>
              <w:spacing w:after="0"/>
            </w:pPr>
            <w:r/>
            <w:r>
              <w:rPr>
                <w:rFonts w:ascii="Times New Roman" w:hAnsi="Times New Roman" w:eastAsia="Times New Roman"/>
                <w:b w:val="0"/>
                <w:sz w:val="18"/>
              </w:rPr>
              <w:t>DECIMAL(5,2)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Tỷ lệ hoa hồng nhà hàng. SQL hiện tại không có DEFAULT 15.00.</w:t>
            </w:r>
          </w:p>
        </w:tc>
      </w:tr>
      <w:tr>
        <w:tc>
          <w:tcPr>
            <w:tcW w:type="dxa" w:w="1704"/>
            <w:vAlign w:val="center"/>
          </w:tcPr>
          <w:p>
            <w:pPr>
              <w:spacing w:after="0"/>
            </w:pPr>
            <w:r/>
            <w:r>
              <w:rPr>
                <w:rFonts w:ascii="Times New Roman" w:hAnsi="Times New Roman" w:eastAsia="Times New Roman"/>
                <w:b w:val="0"/>
                <w:sz w:val="18"/>
              </w:rPr>
              <w:t>HubID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Tham chiếu Hub(HubID); không định nghĩa ON DELETE SET NULL.</w:t>
            </w:r>
          </w:p>
        </w:tc>
      </w:tr>
      <w:tr>
        <w:tc>
          <w:tcPr>
            <w:tcW w:type="dxa" w:w="1704"/>
            <w:vAlign w:val="center"/>
          </w:tcPr>
          <w:p>
            <w:pPr>
              <w:spacing w:after="0"/>
            </w:pPr>
            <w:r/>
            <w:r>
              <w:rPr>
                <w:rFonts w:ascii="Times New Roman" w:hAnsi="Times New Roman" w:eastAsia="Times New Roman"/>
                <w:b w:val="0"/>
                <w:sz w:val="18"/>
              </w:rPr>
              <w:t>IsApproved</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Cờ phê duyệt nhà hàng.</w:t>
            </w:r>
          </w:p>
        </w:tc>
      </w:tr>
      <w:tr>
        <w:tc>
          <w:tcPr>
            <w:tcW w:type="dxa" w:w="1704"/>
            <w:vAlign w:val="center"/>
          </w:tcPr>
          <w:p>
            <w:pPr>
              <w:spacing w:after="0"/>
            </w:pPr>
            <w:r/>
            <w:r>
              <w:rPr>
                <w:rFonts w:ascii="Times New Roman" w:hAnsi="Times New Roman" w:eastAsia="Times New Roman"/>
                <w:b w:val="0"/>
                <w:sz w:val="18"/>
              </w:rPr>
              <w:t>IsOpen</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Cờ mở/đóng cửa nhà hàng.</w:t>
            </w:r>
          </w:p>
        </w:tc>
      </w:tr>
      <w:tr>
        <w:tc>
          <w:tcPr>
            <w:tcW w:type="dxa" w:w="1704"/>
            <w:vAlign w:val="center"/>
          </w:tcPr>
          <w:p>
            <w:pPr>
              <w:spacing w:after="0"/>
            </w:pPr>
            <w:r/>
            <w:r>
              <w:rPr>
                <w:rFonts w:ascii="Times New Roman" w:hAnsi="Times New Roman" w:eastAsia="Times New Roman"/>
                <w:b w:val="0"/>
                <w:sz w:val="18"/>
              </w:rPr>
              <w:t>MinOrderAmount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trị đơn hàng tối thiểu.</w:t>
            </w:r>
          </w:p>
        </w:tc>
      </w:tr>
    </w:tbl>
    <w:p>
      <w:pPr>
        <w:spacing w:after="60" w:line="252" w:lineRule="auto"/>
      </w:pPr>
      <w:r>
        <w:rPr>
          <w:rFonts w:ascii="Times New Roman" w:hAnsi="Times New Roman" w:eastAsia="Times New Roman"/>
          <w:sz w:val="22"/>
        </w:rPr>
        <w:t>Bảng: Driver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DriverID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tài xế duy nhất.</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UNIQUE; tham chiếu User(UserID). Không định nghĩa ON DELETE.</w:t>
            </w:r>
          </w:p>
        </w:tc>
      </w:tr>
      <w:tr>
        <w:tc>
          <w:tcPr>
            <w:tcW w:type="dxa" w:w="1704"/>
            <w:vAlign w:val="center"/>
          </w:tcPr>
          <w:p>
            <w:pPr>
              <w:spacing w:after="0"/>
            </w:pPr>
            <w:r/>
            <w:r>
              <w:rPr>
                <w:rFonts w:ascii="Times New Roman" w:hAnsi="Times New Roman" w:eastAsia="Times New Roman"/>
                <w:b w:val="0"/>
                <w:sz w:val="18"/>
              </w:rPr>
              <w:t>DriverLicense</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Mã giấy phép lái xe.</w:t>
            </w:r>
          </w:p>
        </w:tc>
      </w:tr>
      <w:tr>
        <w:tc>
          <w:tcPr>
            <w:tcW w:type="dxa" w:w="1704"/>
            <w:vAlign w:val="center"/>
          </w:tcPr>
          <w:p>
            <w:pPr>
              <w:spacing w:after="0"/>
            </w:pPr>
            <w:r/>
            <w:r>
              <w:rPr>
                <w:rFonts w:ascii="Times New Roman" w:hAnsi="Times New Roman" w:eastAsia="Times New Roman"/>
                <w:b w:val="0"/>
                <w:sz w:val="18"/>
              </w:rPr>
              <w:t>VehicleType</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Loại phương tiện.</w:t>
            </w:r>
          </w:p>
        </w:tc>
      </w:tr>
      <w:tr>
        <w:tc>
          <w:tcPr>
            <w:tcW w:type="dxa" w:w="1704"/>
            <w:vAlign w:val="center"/>
          </w:tcPr>
          <w:p>
            <w:pPr>
              <w:spacing w:after="0"/>
            </w:pPr>
            <w:r/>
            <w:r>
              <w:rPr>
                <w:rFonts w:ascii="Times New Roman" w:hAnsi="Times New Roman" w:eastAsia="Times New Roman"/>
                <w:b w:val="0"/>
                <w:sz w:val="18"/>
              </w:rPr>
              <w:t>PlateNumber</w:t>
            </w:r>
          </w:p>
        </w:tc>
        <w:tc>
          <w:tcPr>
            <w:tcW w:type="dxa" w:w="1704"/>
            <w:vAlign w:val="center"/>
          </w:tcPr>
          <w:p>
            <w:pPr>
              <w:spacing w:after="0"/>
            </w:pPr>
            <w:r/>
            <w:r>
              <w:rPr>
                <w:rFonts w:ascii="Times New Roman" w:hAnsi="Times New Roman" w:eastAsia="Times New Roman"/>
                <w:b w:val="0"/>
                <w:sz w:val="18"/>
              </w:rPr>
              <w:t>VARCHAR(20)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Biển số xe.</w:t>
            </w:r>
          </w:p>
        </w:tc>
      </w:tr>
      <w:tr>
        <w:tc>
          <w:tcPr>
            <w:tcW w:type="dxa" w:w="1704"/>
            <w:vAlign w:val="center"/>
          </w:tcPr>
          <w:p>
            <w:pPr>
              <w:spacing w:after="0"/>
            </w:pPr>
            <w:r/>
            <w:r>
              <w:rPr>
                <w:rFonts w:ascii="Times New Roman" w:hAnsi="Times New Roman" w:eastAsia="Times New Roman"/>
                <w:b w:val="0"/>
                <w:sz w:val="18"/>
              </w:rPr>
              <w:t>CurrentLocation</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Vị trí hiện tại dạng văn bản.</w:t>
            </w:r>
          </w:p>
        </w:tc>
      </w:tr>
      <w:tr>
        <w:tc>
          <w:tcPr>
            <w:tcW w:type="dxa" w:w="1704"/>
            <w:vAlign w:val="center"/>
          </w:tcPr>
          <w:p>
            <w:pPr>
              <w:spacing w:after="0"/>
            </w:pPr>
            <w:r/>
            <w:r>
              <w:rPr>
                <w:rFonts w:ascii="Times New Roman" w:hAnsi="Times New Roman" w:eastAsia="Times New Roman"/>
                <w:b w:val="0"/>
                <w:sz w:val="18"/>
              </w:rPr>
              <w:t>Status</w:t>
            </w:r>
          </w:p>
        </w:tc>
        <w:tc>
          <w:tcPr>
            <w:tcW w:type="dxa" w:w="1704"/>
            <w:vAlign w:val="center"/>
          </w:tcPr>
          <w:p>
            <w:pPr>
              <w:spacing w:after="0"/>
            </w:pPr>
            <w:r/>
            <w:r>
              <w:rPr>
                <w:rFonts w:ascii="Times New Roman" w:hAnsi="Times New Roman" w:eastAsia="Times New Roman"/>
                <w:b w:val="0"/>
                <w:sz w:val="18"/>
              </w:rPr>
              <w:t>ENUM('ONLINE','OFFLINE','BUSY')</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Trạng thái hoạt động của tài xế.</w:t>
            </w:r>
          </w:p>
        </w:tc>
      </w:tr>
      <w:tr>
        <w:tc>
          <w:tcPr>
            <w:tcW w:type="dxa" w:w="1704"/>
            <w:vAlign w:val="center"/>
          </w:tcPr>
          <w:p>
            <w:pPr>
              <w:spacing w:after="0"/>
            </w:pPr>
            <w:r/>
            <w:r>
              <w:rPr>
                <w:rFonts w:ascii="Times New Roman" w:hAnsi="Times New Roman" w:eastAsia="Times New Roman"/>
                <w:b w:val="0"/>
                <w:sz w:val="18"/>
              </w:rPr>
              <w:t>HubID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Tham chiếu Hub(HubID); không định nghĩa ON DELETE SET NULL.</w:t>
            </w:r>
          </w:p>
        </w:tc>
      </w:tr>
    </w:tbl>
    <w:p>
      <w:pPr>
        <w:spacing w:after="60" w:line="252" w:lineRule="auto"/>
      </w:pPr>
      <w:r>
        <w:rPr>
          <w:rFonts w:ascii="Times New Roman" w:hAnsi="Times New Roman" w:eastAsia="Times New Roman"/>
          <w:sz w:val="22"/>
        </w:rPr>
        <w:t>Bảng: Order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đơn hàng duy nhất.</w:t>
            </w:r>
          </w:p>
        </w:tc>
      </w:tr>
      <w:tr>
        <w:tc>
          <w:tcPr>
            <w:tcW w:type="dxa" w:w="1704"/>
            <w:vAlign w:val="center"/>
          </w:tcPr>
          <w:p>
            <w:pPr>
              <w:spacing w:after="0"/>
            </w:pPr>
            <w:r/>
            <w:r>
              <w:rPr>
                <w:rFonts w:ascii="Times New Roman" w:hAnsi="Times New Roman" w:eastAsia="Times New Roman"/>
                <w:b w:val="0"/>
                <w:sz w:val="18"/>
              </w:rPr>
              <w:t>CustomerID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Customer(CustomerID).</w:t>
            </w:r>
          </w:p>
        </w:tc>
      </w:tr>
      <w:tr>
        <w:tc>
          <w:tcPr>
            <w:tcW w:type="dxa" w:w="1704"/>
            <w:vAlign w:val="center"/>
          </w:tcPr>
          <w:p>
            <w:pPr>
              <w:spacing w:after="0"/>
            </w:pPr>
            <w:r/>
            <w:r>
              <w:rPr>
                <w:rFonts w:ascii="Times New Roman" w:hAnsi="Times New Roman" w:eastAsia="Times New Roman"/>
                <w:b w:val="0"/>
                <w:sz w:val="18"/>
              </w:rPr>
              <w:t>RestaurantID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Restaurant(RestaurantID).</w:t>
            </w:r>
          </w:p>
        </w:tc>
      </w:tr>
      <w:tr>
        <w:tc>
          <w:tcPr>
            <w:tcW w:type="dxa" w:w="1704"/>
            <w:vAlign w:val="center"/>
          </w:tcPr>
          <w:p>
            <w:pPr>
              <w:spacing w:after="0"/>
            </w:pPr>
            <w:r/>
            <w:r>
              <w:rPr>
                <w:rFonts w:ascii="Times New Roman" w:hAnsi="Times New Roman" w:eastAsia="Times New Roman"/>
                <w:b w:val="0"/>
                <w:sz w:val="18"/>
              </w:rPr>
              <w:t>DriverID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Tham chiếu Driver(DriverID); có thể chưa được gán.</w:t>
            </w:r>
          </w:p>
        </w:tc>
      </w:tr>
      <w:tr>
        <w:tc>
          <w:tcPr>
            <w:tcW w:type="dxa" w:w="1704"/>
            <w:vAlign w:val="center"/>
          </w:tcPr>
          <w:p>
            <w:pPr>
              <w:spacing w:after="0"/>
            </w:pPr>
            <w:r/>
            <w:r>
              <w:rPr>
                <w:rFonts w:ascii="Times New Roman" w:hAnsi="Times New Roman" w:eastAsia="Times New Roman"/>
                <w:b w:val="0"/>
                <w:sz w:val="18"/>
              </w:rPr>
              <w:t>OrderDate</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tạo đơn hàng.</w:t>
            </w:r>
          </w:p>
        </w:tc>
      </w:tr>
      <w:tr>
        <w:tc>
          <w:tcPr>
            <w:tcW w:type="dxa" w:w="1704"/>
            <w:vAlign w:val="center"/>
          </w:tcPr>
          <w:p>
            <w:pPr>
              <w:spacing w:after="0"/>
            </w:pPr>
            <w:r/>
            <w:r>
              <w:rPr>
                <w:rFonts w:ascii="Times New Roman" w:hAnsi="Times New Roman" w:eastAsia="Times New Roman"/>
                <w:b w:val="0"/>
                <w:sz w:val="18"/>
              </w:rPr>
              <w:t>TotalAmount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Tổng tiền đơn hàng được lưu trữ.</w:t>
            </w:r>
          </w:p>
        </w:tc>
      </w:tr>
      <w:tr>
        <w:tc>
          <w:tcPr>
            <w:tcW w:type="dxa" w:w="1704"/>
            <w:vAlign w:val="center"/>
          </w:tcPr>
          <w:p>
            <w:pPr>
              <w:spacing w:after="0"/>
            </w:pPr>
            <w:r/>
            <w:r>
              <w:rPr>
                <w:rFonts w:ascii="Times New Roman" w:hAnsi="Times New Roman" w:eastAsia="Times New Roman"/>
                <w:b w:val="0"/>
                <w:sz w:val="18"/>
              </w:rPr>
              <w:t>Status</w:t>
            </w:r>
          </w:p>
        </w:tc>
        <w:tc>
          <w:tcPr>
            <w:tcW w:type="dxa" w:w="1704"/>
            <w:vAlign w:val="center"/>
          </w:tcPr>
          <w:p>
            <w:pPr>
              <w:spacing w:after="0"/>
            </w:pPr>
            <w:r/>
            <w:r>
              <w:rPr>
                <w:rFonts w:ascii="Times New Roman" w:hAnsi="Times New Roman" w:eastAsia="Times New Roman"/>
                <w:b w:val="0"/>
                <w:sz w:val="18"/>
              </w:rPr>
              <w:t>ENUM('PENDING','CONFIRMED','PREPARING','READY','PICKED_UP','DELIVERING','COMPLETED','CANCELLED')</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Trạng thái vòng đời đơn hàng.</w:t>
            </w:r>
          </w:p>
        </w:tc>
      </w:tr>
      <w:tr>
        <w:tc>
          <w:tcPr>
            <w:tcW w:type="dxa" w:w="1704"/>
            <w:vAlign w:val="center"/>
          </w:tcPr>
          <w:p>
            <w:pPr>
              <w:spacing w:after="0"/>
            </w:pPr>
            <w:r/>
            <w:r>
              <w:rPr>
                <w:rFonts w:ascii="Times New Roman" w:hAnsi="Times New Roman" w:eastAsia="Times New Roman"/>
                <w:b w:val="0"/>
                <w:sz w:val="18"/>
              </w:rPr>
              <w:t>DeliveryFee</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Phí giao hàng.</w:t>
            </w:r>
          </w:p>
        </w:tc>
      </w:tr>
      <w:tr>
        <w:tc>
          <w:tcPr>
            <w:tcW w:type="dxa" w:w="1704"/>
            <w:vAlign w:val="center"/>
          </w:tcPr>
          <w:p>
            <w:pPr>
              <w:spacing w:after="0"/>
            </w:pPr>
            <w:r/>
            <w:r>
              <w:rPr>
                <w:rFonts w:ascii="Times New Roman" w:hAnsi="Times New Roman" w:eastAsia="Times New Roman"/>
                <w:b w:val="0"/>
                <w:sz w:val="18"/>
              </w:rPr>
              <w:t>Discount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Khoản giảm giá được áp dụng.</w:t>
            </w:r>
          </w:p>
        </w:tc>
      </w:tr>
      <w:tr>
        <w:tc>
          <w:tcPr>
            <w:tcW w:type="dxa" w:w="1704"/>
            <w:vAlign w:val="center"/>
          </w:tcPr>
          <w:p>
            <w:pPr>
              <w:spacing w:after="0"/>
            </w:pPr>
            <w:r/>
            <w:r>
              <w:rPr>
                <w:rFonts w:ascii="Times New Roman" w:hAnsi="Times New Roman" w:eastAsia="Times New Roman"/>
                <w:b w:val="0"/>
                <w:sz w:val="18"/>
              </w:rPr>
              <w:t>PaymentMethod</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Phương thức thanh toán ở cấp đơn hàng.</w:t>
            </w:r>
          </w:p>
        </w:tc>
      </w:tr>
      <w:tr>
        <w:tc>
          <w:tcPr>
            <w:tcW w:type="dxa" w:w="1704"/>
            <w:vAlign w:val="center"/>
          </w:tcPr>
          <w:p>
            <w:pPr>
              <w:spacing w:after="0"/>
            </w:pPr>
            <w:r/>
            <w:r>
              <w:rPr>
                <w:rFonts w:ascii="Times New Roman" w:hAnsi="Times New Roman" w:eastAsia="Times New Roman"/>
                <w:b w:val="0"/>
                <w:sz w:val="18"/>
              </w:rPr>
              <w:t>DeliveryAddressSnapshot</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Ảnh chụp địa chỉ được lưu tại thời điểm tạo đơn.</w:t>
            </w:r>
          </w:p>
        </w:tc>
      </w:tr>
    </w:tbl>
    <w:p>
      <w:pPr>
        <w:spacing w:after="60" w:line="252" w:lineRule="auto"/>
      </w:pPr>
      <w:r>
        <w:rPr>
          <w:rFonts w:ascii="Times New Roman" w:hAnsi="Times New Roman" w:eastAsia="Times New Roman"/>
          <w:sz w:val="22"/>
        </w:rPr>
        <w:t>Bảng: AuditLog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LogID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nhật ký kiểm toán duy nhất.</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Order(OrderID).</w:t>
            </w:r>
          </w:p>
        </w:tc>
      </w:tr>
      <w:tr>
        <w:tc>
          <w:tcPr>
            <w:tcW w:type="dxa" w:w="1704"/>
            <w:vAlign w:val="center"/>
          </w:tcPr>
          <w:p>
            <w:pPr>
              <w:spacing w:after="0"/>
            </w:pPr>
            <w:r/>
            <w:r>
              <w:rPr>
                <w:rFonts w:ascii="Times New Roman" w:hAnsi="Times New Roman" w:eastAsia="Times New Roman"/>
                <w:b w:val="0"/>
                <w:sz w:val="18"/>
              </w:rPr>
              <w:t>OldStatus</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Trạng thái đơn hàng trước đó.</w:t>
            </w:r>
          </w:p>
        </w:tc>
      </w:tr>
      <w:tr>
        <w:tc>
          <w:tcPr>
            <w:tcW w:type="dxa" w:w="1704"/>
            <w:vAlign w:val="center"/>
          </w:tcPr>
          <w:p>
            <w:pPr>
              <w:spacing w:after="0"/>
            </w:pPr>
            <w:r/>
            <w:r>
              <w:rPr>
                <w:rFonts w:ascii="Times New Roman" w:hAnsi="Times New Roman" w:eastAsia="Times New Roman"/>
                <w:b w:val="0"/>
                <w:sz w:val="18"/>
              </w:rPr>
              <w:t>NewStatus</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Trạng thái đơn hàng mới.</w:t>
            </w:r>
          </w:p>
        </w:tc>
      </w:tr>
      <w:tr>
        <w:tc>
          <w:tcPr>
            <w:tcW w:type="dxa" w:w="1704"/>
            <w:vAlign w:val="center"/>
          </w:tcPr>
          <w:p>
            <w:pPr>
              <w:spacing w:after="0"/>
            </w:pPr>
            <w:r/>
            <w:r>
              <w:rPr>
                <w:rFonts w:ascii="Times New Roman" w:hAnsi="Times New Roman" w:eastAsia="Times New Roman"/>
                <w:b w:val="0"/>
                <w:sz w:val="18"/>
              </w:rPr>
              <w:t>ChangedBy</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User(UserID).</w:t>
            </w:r>
          </w:p>
        </w:tc>
      </w:tr>
      <w:tr>
        <w:tc>
          <w:tcPr>
            <w:tcW w:type="dxa" w:w="1704"/>
            <w:vAlign w:val="center"/>
          </w:tcPr>
          <w:p>
            <w:pPr>
              <w:spacing w:after="0"/>
            </w:pPr>
            <w:r/>
            <w:r>
              <w:rPr>
                <w:rFonts w:ascii="Times New Roman" w:hAnsi="Times New Roman" w:eastAsia="Times New Roman"/>
                <w:b w:val="0"/>
                <w:sz w:val="18"/>
              </w:rPr>
              <w:t>ChangedAt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thay đổi trạng thái.</w:t>
            </w:r>
          </w:p>
        </w:tc>
      </w:tr>
    </w:tbl>
    <w:p>
      <w:pPr>
        <w:spacing w:after="60" w:line="252" w:lineRule="auto"/>
      </w:pPr>
      <w:r>
        <w:rPr>
          <w:rFonts w:ascii="Times New Roman" w:hAnsi="Times New Roman" w:eastAsia="Times New Roman"/>
          <w:sz w:val="22"/>
        </w:rPr>
        <w:t>Bảng: Cart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CartID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giỏ hàng duy nhất.</w:t>
            </w:r>
          </w:p>
        </w:tc>
      </w:tr>
      <w:tr>
        <w:tc>
          <w:tcPr>
            <w:tcW w:type="dxa" w:w="1704"/>
            <w:vAlign w:val="center"/>
          </w:tcPr>
          <w:p>
            <w:pPr>
              <w:spacing w:after="0"/>
            </w:pPr>
            <w:r/>
            <w:r>
              <w:rPr>
                <w:rFonts w:ascii="Times New Roman" w:hAnsi="Times New Roman" w:eastAsia="Times New Roman"/>
                <w:b w:val="0"/>
                <w:sz w:val="18"/>
              </w:rPr>
              <w:t>CustomerID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UNIQUE; tham chiếu Customer(CustomerID) ON DELETE CASCADE.</w:t>
            </w:r>
          </w:p>
        </w:tc>
      </w:tr>
      <w:tr>
        <w:tc>
          <w:tcPr>
            <w:tcW w:type="dxa" w:w="1704"/>
            <w:vAlign w:val="center"/>
          </w:tcPr>
          <w:p>
            <w:pPr>
              <w:spacing w:after="0"/>
            </w:pPr>
            <w:r/>
            <w:r>
              <w:rPr>
                <w:rFonts w:ascii="Times New Roman" w:hAnsi="Times New Roman" w:eastAsia="Times New Roman"/>
                <w:b w:val="0"/>
                <w:sz w:val="18"/>
              </w:rPr>
              <w:t>RestaurantID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Tham chiếu Restaurant(RestaurantID).</w:t>
            </w:r>
          </w:p>
        </w:tc>
      </w:tr>
      <w:tr>
        <w:tc>
          <w:tcPr>
            <w:tcW w:type="dxa" w:w="1704"/>
            <w:vAlign w:val="center"/>
          </w:tcPr>
          <w:p>
            <w:pPr>
              <w:spacing w:after="0"/>
            </w:pPr>
            <w:r/>
            <w:r>
              <w:rPr>
                <w:rFonts w:ascii="Times New Roman" w:hAnsi="Times New Roman" w:eastAsia="Times New Roman"/>
                <w:b w:val="0"/>
                <w:sz w:val="18"/>
              </w:rPr>
              <w:t>UpdatedAt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cập nhật giỏ hàng gần nhất.</w:t>
            </w:r>
          </w:p>
        </w:tc>
      </w:tr>
    </w:tbl>
    <w:p>
      <w:pPr>
        <w:spacing w:after="60" w:line="252" w:lineRule="auto"/>
      </w:pPr>
      <w:r>
        <w:rPr>
          <w:rFonts w:ascii="Times New Roman" w:hAnsi="Times New Roman" w:eastAsia="Times New Roman"/>
          <w:sz w:val="22"/>
        </w:rPr>
        <w:t>Bảng: MenuItem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MenuItemID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món ăn duy nhất.</w:t>
            </w:r>
          </w:p>
        </w:tc>
      </w:tr>
      <w:tr>
        <w:tc>
          <w:tcPr>
            <w:tcW w:type="dxa" w:w="1704"/>
            <w:vAlign w:val="center"/>
          </w:tcPr>
          <w:p>
            <w:pPr>
              <w:spacing w:after="0"/>
            </w:pPr>
            <w:r/>
            <w:r>
              <w:rPr>
                <w:rFonts w:ascii="Times New Roman" w:hAnsi="Times New Roman" w:eastAsia="Times New Roman"/>
                <w:b w:val="0"/>
                <w:sz w:val="18"/>
              </w:rPr>
              <w:t>RestaurantID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Restaurant(RestaurantID).</w:t>
            </w:r>
          </w:p>
        </w:tc>
      </w:tr>
      <w:tr>
        <w:tc>
          <w:tcPr>
            <w:tcW w:type="dxa" w:w="1704"/>
            <w:vAlign w:val="center"/>
          </w:tcPr>
          <w:p>
            <w:pPr>
              <w:spacing w:after="0"/>
            </w:pPr>
            <w:r/>
            <w:r>
              <w:rPr>
                <w:rFonts w:ascii="Times New Roman" w:hAnsi="Times New Roman" w:eastAsia="Times New Roman"/>
                <w:b w:val="0"/>
                <w:sz w:val="18"/>
              </w:rPr>
              <w:t>Name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Tên món ăn.</w:t>
            </w:r>
          </w:p>
        </w:tc>
      </w:tr>
      <w:tr>
        <w:tc>
          <w:tcPr>
            <w:tcW w:type="dxa" w:w="1704"/>
            <w:vAlign w:val="center"/>
          </w:tcPr>
          <w:p>
            <w:pPr>
              <w:spacing w:after="0"/>
            </w:pPr>
            <w:r/>
            <w:r>
              <w:rPr>
                <w:rFonts w:ascii="Times New Roman" w:hAnsi="Times New Roman" w:eastAsia="Times New Roman"/>
                <w:b w:val="0"/>
                <w:sz w:val="18"/>
              </w:rPr>
              <w:t>Description</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Mô tả món ăn.</w:t>
            </w:r>
          </w:p>
        </w:tc>
      </w:tr>
      <w:tr>
        <w:tc>
          <w:tcPr>
            <w:tcW w:type="dxa" w:w="1704"/>
            <w:vAlign w:val="center"/>
          </w:tcPr>
          <w:p>
            <w:pPr>
              <w:spacing w:after="0"/>
            </w:pPr>
            <w:r/>
            <w:r>
              <w:rPr>
                <w:rFonts w:ascii="Times New Roman" w:hAnsi="Times New Roman" w:eastAsia="Times New Roman"/>
                <w:b w:val="0"/>
                <w:sz w:val="18"/>
              </w:rPr>
              <w:t>Price</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hiện tại của món ăn.</w:t>
            </w:r>
          </w:p>
        </w:tc>
      </w:tr>
      <w:tr>
        <w:tc>
          <w:tcPr>
            <w:tcW w:type="dxa" w:w="1704"/>
            <w:vAlign w:val="center"/>
          </w:tcPr>
          <w:p>
            <w:pPr>
              <w:spacing w:after="0"/>
            </w:pPr>
            <w:r/>
            <w:r>
              <w:rPr>
                <w:rFonts w:ascii="Times New Roman" w:hAnsi="Times New Roman" w:eastAsia="Times New Roman"/>
                <w:b w:val="0"/>
                <w:sz w:val="18"/>
              </w:rPr>
              <w:t>Category</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Danh mục món ăn.</w:t>
            </w:r>
          </w:p>
        </w:tc>
      </w:tr>
      <w:tr>
        <w:tc>
          <w:tcPr>
            <w:tcW w:type="dxa" w:w="1704"/>
            <w:vAlign w:val="center"/>
          </w:tcPr>
          <w:p>
            <w:pPr>
              <w:spacing w:after="0"/>
            </w:pPr>
            <w:r/>
            <w:r>
              <w:rPr>
                <w:rFonts w:ascii="Times New Roman" w:hAnsi="Times New Roman" w:eastAsia="Times New Roman"/>
                <w:b w:val="0"/>
                <w:sz w:val="18"/>
              </w:rPr>
              <w:t>IsAvailable</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Cờ cho biết món ăn có sẵn hay không.</w:t>
            </w:r>
          </w:p>
        </w:tc>
      </w:tr>
    </w:tbl>
    <w:p>
      <w:pPr>
        <w:spacing w:after="60" w:line="252" w:lineRule="auto"/>
      </w:pPr>
      <w:r>
        <w:rPr>
          <w:rFonts w:ascii="Times New Roman" w:hAnsi="Times New Roman" w:eastAsia="Times New Roman"/>
          <w:sz w:val="22"/>
        </w:rPr>
        <w:t>Bảng: CartItem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CartItemID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dòng món trong giỏ.</w:t>
            </w:r>
          </w:p>
        </w:tc>
      </w:tr>
      <w:tr>
        <w:tc>
          <w:tcPr>
            <w:tcW w:type="dxa" w:w="1704"/>
            <w:vAlign w:val="center"/>
          </w:tcPr>
          <w:p>
            <w:pPr>
              <w:spacing w:after="0"/>
            </w:pPr>
            <w:r/>
            <w:r>
              <w:rPr>
                <w:rFonts w:ascii="Times New Roman" w:hAnsi="Times New Roman" w:eastAsia="Times New Roman"/>
                <w:b w:val="0"/>
                <w:sz w:val="18"/>
              </w:rPr>
              <w:t>CartID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Cart(CartID) ON DELETE CASCADE.</w:t>
            </w:r>
          </w:p>
        </w:tc>
      </w:tr>
      <w:tr>
        <w:tc>
          <w:tcPr>
            <w:tcW w:type="dxa" w:w="1704"/>
            <w:vAlign w:val="center"/>
          </w:tcPr>
          <w:p>
            <w:pPr>
              <w:spacing w:after="0"/>
            </w:pPr>
            <w:r/>
            <w:r>
              <w:rPr>
                <w:rFonts w:ascii="Times New Roman" w:hAnsi="Times New Roman" w:eastAsia="Times New Roman"/>
                <w:b w:val="0"/>
                <w:sz w:val="18"/>
              </w:rPr>
              <w:t>MenuItemID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MenuItem(MenuItemID) ON DELETE CASCADE.</w:t>
            </w:r>
          </w:p>
        </w:tc>
      </w:tr>
      <w:tr>
        <w:tc>
          <w:tcPr>
            <w:tcW w:type="dxa" w:w="1704"/>
            <w:vAlign w:val="center"/>
          </w:tcPr>
          <w:p>
            <w:pPr>
              <w:spacing w:after="0"/>
            </w:pPr>
            <w:r/>
            <w:r>
              <w:rPr>
                <w:rFonts w:ascii="Times New Roman" w:hAnsi="Times New Roman" w:eastAsia="Times New Roman"/>
                <w:b w:val="0"/>
                <w:sz w:val="18"/>
              </w:rPr>
              <w:t>Quantity</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Số lượng món ăn trong giỏ.</w:t>
            </w:r>
          </w:p>
        </w:tc>
      </w:tr>
      <w:tr>
        <w:tc>
          <w:tcPr>
            <w:tcW w:type="dxa" w:w="1704"/>
            <w:vAlign w:val="center"/>
          </w:tcPr>
          <w:p>
            <w:pPr>
              <w:spacing w:after="0"/>
            </w:pPr>
            <w:r/>
            <w:r>
              <w:rPr>
                <w:rFonts w:ascii="Times New Roman" w:hAnsi="Times New Roman" w:eastAsia="Times New Roman"/>
                <w:b w:val="0"/>
                <w:sz w:val="18"/>
              </w:rPr>
              <w:t>UNIQUE(CartID, MenuItemID)</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UQ</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Ngăn các dòng trùng món ăn trong cùng một giỏ.</w:t>
            </w:r>
          </w:p>
        </w:tc>
      </w:tr>
    </w:tbl>
    <w:p>
      <w:pPr>
        <w:spacing w:after="60" w:line="252" w:lineRule="auto"/>
      </w:pPr>
      <w:r>
        <w:rPr>
          <w:rFonts w:ascii="Times New Roman" w:hAnsi="Times New Roman" w:eastAsia="Times New Roman"/>
          <w:sz w:val="22"/>
        </w:rPr>
        <w:t>Bảng: Coupon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CouponID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mã giảm giá duy nhất.</w:t>
            </w:r>
          </w:p>
        </w:tc>
      </w:tr>
      <w:tr>
        <w:tc>
          <w:tcPr>
            <w:tcW w:type="dxa" w:w="1704"/>
            <w:vAlign w:val="center"/>
          </w:tcPr>
          <w:p>
            <w:pPr>
              <w:spacing w:after="0"/>
            </w:pPr>
            <w:r/>
            <w:r>
              <w:rPr>
                <w:rFonts w:ascii="Times New Roman" w:hAnsi="Times New Roman" w:eastAsia="Times New Roman"/>
                <w:b w:val="0"/>
                <w:sz w:val="18"/>
              </w:rPr>
              <w:t>Code</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Mã giảm giá UNIQUE.</w:t>
            </w:r>
          </w:p>
        </w:tc>
      </w:tr>
      <w:tr>
        <w:tc>
          <w:tcPr>
            <w:tcW w:type="dxa" w:w="1704"/>
            <w:vAlign w:val="center"/>
          </w:tcPr>
          <w:p>
            <w:pPr>
              <w:spacing w:after="0"/>
            </w:pPr>
            <w:r/>
            <w:r>
              <w:rPr>
                <w:rFonts w:ascii="Times New Roman" w:hAnsi="Times New Roman" w:eastAsia="Times New Roman"/>
                <w:b w:val="0"/>
                <w:sz w:val="18"/>
              </w:rPr>
              <w:t>Description</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Mô tả mã giảm giá.</w:t>
            </w:r>
          </w:p>
        </w:tc>
      </w:tr>
      <w:tr>
        <w:tc>
          <w:tcPr>
            <w:tcW w:type="dxa" w:w="1704"/>
            <w:vAlign w:val="center"/>
          </w:tcPr>
          <w:p>
            <w:pPr>
              <w:spacing w:after="0"/>
            </w:pPr>
            <w:r/>
            <w:r>
              <w:rPr>
                <w:rFonts w:ascii="Times New Roman" w:hAnsi="Times New Roman" w:eastAsia="Times New Roman"/>
                <w:b w:val="0"/>
                <w:sz w:val="18"/>
              </w:rPr>
              <w:t>CouponType</w:t>
            </w:r>
          </w:p>
        </w:tc>
        <w:tc>
          <w:tcPr>
            <w:tcW w:type="dxa" w:w="1704"/>
            <w:vAlign w:val="center"/>
          </w:tcPr>
          <w:p>
            <w:pPr>
              <w:spacing w:after="0"/>
            </w:pPr>
            <w:r/>
            <w:r>
              <w:rPr>
                <w:rFonts w:ascii="Times New Roman" w:hAnsi="Times New Roman" w:eastAsia="Times New Roman"/>
                <w:b w:val="0"/>
                <w:sz w:val="18"/>
              </w:rPr>
              <w:t>ENUM('PERCENT','FIXED')</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Loại tính giảm giá.</w:t>
            </w:r>
          </w:p>
        </w:tc>
      </w:tr>
      <w:tr>
        <w:tc>
          <w:tcPr>
            <w:tcW w:type="dxa" w:w="1704"/>
            <w:vAlign w:val="center"/>
          </w:tcPr>
          <w:p>
            <w:pPr>
              <w:spacing w:after="0"/>
            </w:pPr>
            <w:r/>
            <w:r>
              <w:rPr>
                <w:rFonts w:ascii="Times New Roman" w:hAnsi="Times New Roman" w:eastAsia="Times New Roman"/>
                <w:b w:val="0"/>
                <w:sz w:val="18"/>
              </w:rPr>
              <w:t>Value</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trị giảm giá.</w:t>
            </w:r>
          </w:p>
        </w:tc>
      </w:tr>
      <w:tr>
        <w:tc>
          <w:tcPr>
            <w:tcW w:type="dxa" w:w="1704"/>
            <w:vAlign w:val="center"/>
          </w:tcPr>
          <w:p>
            <w:pPr>
              <w:spacing w:after="0"/>
            </w:pPr>
            <w:r/>
            <w:r>
              <w:rPr>
                <w:rFonts w:ascii="Times New Roman" w:hAnsi="Times New Roman" w:eastAsia="Times New Roman"/>
                <w:b w:val="0"/>
                <w:sz w:val="18"/>
              </w:rPr>
              <w:t>MinOrderAmount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trị đơn hàng tối thiểu yêu cầu.</w:t>
            </w:r>
          </w:p>
        </w:tc>
      </w:tr>
      <w:tr>
        <w:tc>
          <w:tcPr>
            <w:tcW w:type="dxa" w:w="1704"/>
            <w:vAlign w:val="center"/>
          </w:tcPr>
          <w:p>
            <w:pPr>
              <w:spacing w:after="0"/>
            </w:pPr>
            <w:r/>
            <w:r>
              <w:rPr>
                <w:rFonts w:ascii="Times New Roman" w:hAnsi="Times New Roman" w:eastAsia="Times New Roman"/>
                <w:b w:val="0"/>
                <w:sz w:val="18"/>
              </w:rPr>
              <w:t>MaxDiscount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Mức giảm tối đa.</w:t>
            </w:r>
          </w:p>
        </w:tc>
      </w:tr>
      <w:tr>
        <w:tc>
          <w:tcPr>
            <w:tcW w:type="dxa" w:w="1704"/>
            <w:vAlign w:val="center"/>
          </w:tcPr>
          <w:p>
            <w:pPr>
              <w:spacing w:after="0"/>
            </w:pPr>
            <w:r/>
            <w:r>
              <w:rPr>
                <w:rFonts w:ascii="Times New Roman" w:hAnsi="Times New Roman" w:eastAsia="Times New Roman"/>
                <w:b w:val="0"/>
                <w:sz w:val="18"/>
              </w:rPr>
              <w:t>UsageLimit</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Số lần sử dụng tối đa.</w:t>
            </w:r>
          </w:p>
        </w:tc>
      </w:tr>
      <w:tr>
        <w:tc>
          <w:tcPr>
            <w:tcW w:type="dxa" w:w="1704"/>
            <w:vAlign w:val="center"/>
          </w:tcPr>
          <w:p>
            <w:pPr>
              <w:spacing w:after="0"/>
            </w:pPr>
            <w:r/>
            <w:r>
              <w:rPr>
                <w:rFonts w:ascii="Times New Roman" w:hAnsi="Times New Roman" w:eastAsia="Times New Roman"/>
                <w:b w:val="0"/>
                <w:sz w:val="18"/>
              </w:rPr>
              <w:t>UsedCount</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Số lần đã sử dụng được ghi nhận.</w:t>
            </w:r>
          </w:p>
        </w:tc>
      </w:tr>
      <w:tr>
        <w:tc>
          <w:tcPr>
            <w:tcW w:type="dxa" w:w="1704"/>
            <w:vAlign w:val="center"/>
          </w:tcPr>
          <w:p>
            <w:pPr>
              <w:spacing w:after="0"/>
            </w:pPr>
            <w:r/>
            <w:r>
              <w:rPr>
                <w:rFonts w:ascii="Times New Roman" w:hAnsi="Times New Roman" w:eastAsia="Times New Roman"/>
                <w:b w:val="0"/>
                <w:sz w:val="18"/>
              </w:rPr>
              <w:t>StartsAt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Thời điểm bắt đầu mã giảm giá.</w:t>
            </w:r>
          </w:p>
        </w:tc>
      </w:tr>
      <w:tr>
        <w:tc>
          <w:tcPr>
            <w:tcW w:type="dxa" w:w="1704"/>
            <w:vAlign w:val="center"/>
          </w:tcPr>
          <w:p>
            <w:pPr>
              <w:spacing w:after="0"/>
            </w:pPr>
            <w:r/>
            <w:r>
              <w:rPr>
                <w:rFonts w:ascii="Times New Roman" w:hAnsi="Times New Roman" w:eastAsia="Times New Roman"/>
                <w:b w:val="0"/>
                <w:sz w:val="18"/>
              </w:rPr>
              <w:t>ExpiresAt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Thời điểm hết hạn mã giảm giá.</w:t>
            </w:r>
          </w:p>
        </w:tc>
      </w:tr>
      <w:tr>
        <w:tc>
          <w:tcPr>
            <w:tcW w:type="dxa" w:w="1704"/>
            <w:vAlign w:val="center"/>
          </w:tcPr>
          <w:p>
            <w:pPr>
              <w:spacing w:after="0"/>
            </w:pPr>
            <w:r/>
            <w:r>
              <w:rPr>
                <w:rFonts w:ascii="Times New Roman" w:hAnsi="Times New Roman" w:eastAsia="Times New Roman"/>
                <w:b w:val="0"/>
                <w:sz w:val="18"/>
              </w:rPr>
              <w:t>IsActive</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Cờ kích hoạt mã giảm giá.</w:t>
            </w:r>
          </w:p>
        </w:tc>
      </w:tr>
    </w:tbl>
    <w:p>
      <w:pPr>
        <w:spacing w:after="60" w:line="252" w:lineRule="auto"/>
      </w:pPr>
      <w:r>
        <w:rPr>
          <w:rFonts w:ascii="Times New Roman" w:hAnsi="Times New Roman" w:eastAsia="Times New Roman"/>
          <w:sz w:val="22"/>
        </w:rPr>
        <w:t>Bảng: CouponUsage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CouponUsageID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lần sử dụng mã giảm giá.</w:t>
            </w:r>
          </w:p>
        </w:tc>
      </w:tr>
      <w:tr>
        <w:tc>
          <w:tcPr>
            <w:tcW w:type="dxa" w:w="1704"/>
            <w:vAlign w:val="center"/>
          </w:tcPr>
          <w:p>
            <w:pPr>
              <w:spacing w:after="0"/>
            </w:pPr>
            <w:r/>
            <w:r>
              <w:rPr>
                <w:rFonts w:ascii="Times New Roman" w:hAnsi="Times New Roman" w:eastAsia="Times New Roman"/>
                <w:b w:val="0"/>
                <w:sz w:val="18"/>
              </w:rPr>
              <w:t>CouponID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Coupon(CouponID) ON DELETE CASCADE.</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User(UserID) ON DELETE CASCADE.</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Order(OrderID) ON DELETE CASCADE.</w:t>
            </w:r>
          </w:p>
        </w:tc>
      </w:tr>
      <w:tr>
        <w:tc>
          <w:tcPr>
            <w:tcW w:type="dxa" w:w="1704"/>
            <w:vAlign w:val="center"/>
          </w:tcPr>
          <w:p>
            <w:pPr>
              <w:spacing w:after="0"/>
            </w:pPr>
            <w:r/>
            <w:r>
              <w:rPr>
                <w:rFonts w:ascii="Times New Roman" w:hAnsi="Times New Roman" w:eastAsia="Times New Roman"/>
                <w:b w:val="0"/>
                <w:sz w:val="18"/>
              </w:rPr>
              <w:t>UsedAt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sử dụng mã giảm giá.</w:t>
            </w:r>
          </w:p>
        </w:tc>
      </w:tr>
      <w:tr>
        <w:tc>
          <w:tcPr>
            <w:tcW w:type="dxa" w:w="1704"/>
            <w:vAlign w:val="center"/>
          </w:tcPr>
          <w:p>
            <w:pPr>
              <w:spacing w:after="0"/>
            </w:pPr>
            <w:r/>
            <w:r>
              <w:rPr>
                <w:rFonts w:ascii="Times New Roman" w:hAnsi="Times New Roman" w:eastAsia="Times New Roman"/>
                <w:b w:val="0"/>
                <w:sz w:val="18"/>
              </w:rPr>
              <w:t>UNIQUE(CouponID, OrderID)</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UQ</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Ngăn việc ghi nhận cùng một mã giảm giá hai lần cho một đơn hàng.</w:t>
            </w:r>
          </w:p>
        </w:tc>
      </w:tr>
    </w:tbl>
    <w:p>
      <w:pPr>
        <w:spacing w:after="60" w:line="252" w:lineRule="auto"/>
      </w:pPr>
      <w:r>
        <w:rPr>
          <w:rFonts w:ascii="Times New Roman" w:hAnsi="Times New Roman" w:eastAsia="Times New Roman"/>
          <w:sz w:val="22"/>
        </w:rPr>
        <w:t>Bảng: Notification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NotificationID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thông báo duy nhất.</w:t>
            </w:r>
          </w:p>
        </w:tc>
      </w:tr>
      <w:tr>
        <w:tc>
          <w:tcPr>
            <w:tcW w:type="dxa" w:w="1704"/>
            <w:vAlign w:val="center"/>
          </w:tcPr>
          <w:p>
            <w:pPr>
              <w:spacing w:after="0"/>
            </w:pPr>
            <w:r/>
            <w:r>
              <w:rPr>
                <w:rFonts w:ascii="Times New Roman" w:hAnsi="Times New Roman" w:eastAsia="Times New Roman"/>
                <w:b w:val="0"/>
                <w:sz w:val="18"/>
              </w:rPr>
              <w:t>UserID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User(UserID) ON DELETE CASCADE.</w:t>
            </w:r>
          </w:p>
        </w:tc>
      </w:tr>
      <w:tr>
        <w:tc>
          <w:tcPr>
            <w:tcW w:type="dxa" w:w="1704"/>
            <w:vAlign w:val="center"/>
          </w:tcPr>
          <w:p>
            <w:pPr>
              <w:spacing w:after="0"/>
            </w:pPr>
            <w:r/>
            <w:r>
              <w:rPr>
                <w:rFonts w:ascii="Times New Roman" w:hAnsi="Times New Roman" w:eastAsia="Times New Roman"/>
                <w:b w:val="0"/>
                <w:sz w:val="18"/>
              </w:rPr>
              <w:t>Type</w:t>
            </w:r>
          </w:p>
        </w:tc>
        <w:tc>
          <w:tcPr>
            <w:tcW w:type="dxa" w:w="1704"/>
            <w:vAlign w:val="center"/>
          </w:tcPr>
          <w:p>
            <w:pPr>
              <w:spacing w:after="0"/>
            </w:pPr>
            <w:r/>
            <w:r>
              <w:rPr>
                <w:rFonts w:ascii="Times New Roman" w:hAnsi="Times New Roman" w:eastAsia="Times New Roman"/>
                <w:b w:val="0"/>
                <w:sz w:val="18"/>
              </w:rPr>
              <w:t>ENUM('ORDER','PROMOTION','SYSTEM')</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Loại thông báo.</w:t>
            </w:r>
          </w:p>
        </w:tc>
      </w:tr>
      <w:tr>
        <w:tc>
          <w:tcPr>
            <w:tcW w:type="dxa" w:w="1704"/>
            <w:vAlign w:val="center"/>
          </w:tcPr>
          <w:p>
            <w:pPr>
              <w:spacing w:after="0"/>
            </w:pPr>
            <w:r/>
            <w:r>
              <w:rPr>
                <w:rFonts w:ascii="Times New Roman" w:hAnsi="Times New Roman" w:eastAsia="Times New Roman"/>
                <w:b w:val="0"/>
                <w:sz w:val="18"/>
              </w:rPr>
              <w:t>Title</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Tiêu đề thông báo.</w:t>
            </w:r>
          </w:p>
        </w:tc>
      </w:tr>
      <w:tr>
        <w:tc>
          <w:tcPr>
            <w:tcW w:type="dxa" w:w="1704"/>
            <w:vAlign w:val="center"/>
          </w:tcPr>
          <w:p>
            <w:pPr>
              <w:spacing w:after="0"/>
            </w:pPr>
            <w:r/>
            <w:r>
              <w:rPr>
                <w:rFonts w:ascii="Times New Roman" w:hAnsi="Times New Roman" w:eastAsia="Times New Roman"/>
                <w:b w:val="0"/>
                <w:sz w:val="18"/>
              </w:rPr>
              <w:t>Message</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Nội dung thông báo.</w:t>
            </w:r>
          </w:p>
        </w:tc>
      </w:tr>
      <w:tr>
        <w:tc>
          <w:tcPr>
            <w:tcW w:type="dxa" w:w="1704"/>
            <w:vAlign w:val="center"/>
          </w:tcPr>
          <w:p>
            <w:pPr>
              <w:spacing w:after="0"/>
            </w:pPr>
            <w:r/>
            <w:r>
              <w:rPr>
                <w:rFonts w:ascii="Times New Roman" w:hAnsi="Times New Roman" w:eastAsia="Times New Roman"/>
                <w:b w:val="0"/>
                <w:sz w:val="18"/>
              </w:rPr>
              <w:t>IsRead</w:t>
            </w:r>
          </w:p>
        </w:tc>
        <w:tc>
          <w:tcPr>
            <w:tcW w:type="dxa" w:w="1704"/>
            <w:vAlign w:val="center"/>
          </w:tcPr>
          <w:p>
            <w:pPr>
              <w:spacing w:after="0"/>
            </w:pPr>
            <w:r/>
            <w:r>
              <w:rPr>
                <w:rFonts w:ascii="Times New Roman" w:hAnsi="Times New Roman" w:eastAsia="Times New Roman"/>
                <w:b w:val="0"/>
                <w:sz w:val="18"/>
              </w:rPr>
              <w:t>TINYINT(1)</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Cờ đã đọc/chưa đọc.</w:t>
            </w:r>
          </w:p>
        </w:tc>
      </w:tr>
      <w:tr>
        <w:tc>
          <w:tcPr>
            <w:tcW w:type="dxa" w:w="1704"/>
            <w:vAlign w:val="center"/>
          </w:tcPr>
          <w:p>
            <w:pPr>
              <w:spacing w:after="0"/>
            </w:pPr>
            <w:r/>
            <w:r>
              <w:rPr>
                <w:rFonts w:ascii="Times New Roman" w:hAnsi="Times New Roman" w:eastAsia="Times New Roman"/>
                <w:b w:val="0"/>
                <w:sz w:val="18"/>
              </w:rPr>
              <w:t>CreatedAt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tạo thông báo.</w:t>
            </w:r>
          </w:p>
        </w:tc>
      </w:tr>
    </w:tbl>
    <w:p>
      <w:pPr>
        <w:spacing w:after="60" w:line="252" w:lineRule="auto"/>
      </w:pPr>
      <w:r>
        <w:rPr>
          <w:rFonts w:ascii="Times New Roman" w:hAnsi="Times New Roman" w:eastAsia="Times New Roman"/>
          <w:sz w:val="22"/>
        </w:rPr>
        <w:t>Bảng: OrderItem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OrderItemID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dòng món trong đơn.</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Order(OrderID).</w:t>
            </w:r>
          </w:p>
        </w:tc>
      </w:tr>
      <w:tr>
        <w:tc>
          <w:tcPr>
            <w:tcW w:type="dxa" w:w="1704"/>
            <w:vAlign w:val="center"/>
          </w:tcPr>
          <w:p>
            <w:pPr>
              <w:spacing w:after="0"/>
            </w:pPr>
            <w:r/>
            <w:r>
              <w:rPr>
                <w:rFonts w:ascii="Times New Roman" w:hAnsi="Times New Roman" w:eastAsia="Times New Roman"/>
                <w:b w:val="0"/>
                <w:sz w:val="18"/>
              </w:rPr>
              <w:t>MenuItemID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MenuItem(MenuItemID).</w:t>
            </w:r>
          </w:p>
        </w:tc>
      </w:tr>
      <w:tr>
        <w:tc>
          <w:tcPr>
            <w:tcW w:type="dxa" w:w="1704"/>
            <w:vAlign w:val="center"/>
          </w:tcPr>
          <w:p>
            <w:pPr>
              <w:spacing w:after="0"/>
            </w:pPr>
            <w:r/>
            <w:r>
              <w:rPr>
                <w:rFonts w:ascii="Times New Roman" w:hAnsi="Times New Roman" w:eastAsia="Times New Roman"/>
                <w:b w:val="0"/>
                <w:sz w:val="18"/>
              </w:rPr>
              <w:t>Quantity</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Số lượng món đã đặt.</w:t>
            </w:r>
          </w:p>
        </w:tc>
      </w:tr>
      <w:tr>
        <w:tc>
          <w:tcPr>
            <w:tcW w:type="dxa" w:w="1704"/>
            <w:vAlign w:val="center"/>
          </w:tcPr>
          <w:p>
            <w:pPr>
              <w:spacing w:after="0"/>
            </w:pPr>
            <w:r/>
            <w:r>
              <w:rPr>
                <w:rFonts w:ascii="Times New Roman" w:hAnsi="Times New Roman" w:eastAsia="Times New Roman"/>
                <w:b w:val="0"/>
                <w:sz w:val="18"/>
              </w:rPr>
              <w:t>Price</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Giá được ghi nhận cho món trong đơn này.</w:t>
            </w:r>
          </w:p>
        </w:tc>
      </w:tr>
      <w:tr>
        <w:tc>
          <w:tcPr>
            <w:tcW w:type="dxa" w:w="1704"/>
            <w:vAlign w:val="center"/>
          </w:tcPr>
          <w:p>
            <w:pPr>
              <w:spacing w:after="0"/>
            </w:pPr>
            <w:r/>
            <w:r>
              <w:rPr>
                <w:rFonts w:ascii="Times New Roman" w:hAnsi="Times New Roman" w:eastAsia="Times New Roman"/>
                <w:b w:val="0"/>
                <w:sz w:val="18"/>
              </w:rPr>
              <w:t>ItemName</w:t>
            </w:r>
          </w:p>
        </w:tc>
        <w:tc>
          <w:tcPr>
            <w:tcW w:type="dxa" w:w="1704"/>
            <w:vAlign w:val="center"/>
          </w:tcPr>
          <w:p>
            <w:pPr>
              <w:spacing w:after="0"/>
            </w:pPr>
            <w:r/>
            <w:r>
              <w:rPr>
                <w:rFonts w:ascii="Times New Roman" w:hAnsi="Times New Roman" w:eastAsia="Times New Roman"/>
                <w:b w:val="0"/>
                <w:sz w:val="18"/>
              </w:rPr>
              <w:t>VARCHAR(100)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Tên món được ghi nhận tại thời điểm đặt hàng.</w:t>
            </w:r>
          </w:p>
        </w:tc>
      </w:tr>
    </w:tbl>
    <w:p>
      <w:pPr>
        <w:spacing w:after="60" w:line="252" w:lineRule="auto"/>
      </w:pPr>
      <w:r>
        <w:rPr>
          <w:rFonts w:ascii="Times New Roman" w:hAnsi="Times New Roman" w:eastAsia="Times New Roman"/>
          <w:sz w:val="22"/>
        </w:rPr>
        <w:t>Bảng: Payment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PaymentID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thanh toán duy nhất.</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Order(OrderID). Không UNIQUE trong SQL hiện tại.</w:t>
            </w:r>
          </w:p>
        </w:tc>
      </w:tr>
      <w:tr>
        <w:tc>
          <w:tcPr>
            <w:tcW w:type="dxa" w:w="1704"/>
            <w:vAlign w:val="center"/>
          </w:tcPr>
          <w:p>
            <w:pPr>
              <w:spacing w:after="0"/>
            </w:pPr>
            <w:r/>
            <w:r>
              <w:rPr>
                <w:rFonts w:ascii="Times New Roman" w:hAnsi="Times New Roman" w:eastAsia="Times New Roman"/>
                <w:b w:val="0"/>
                <w:sz w:val="18"/>
              </w:rPr>
              <w:t>Amount</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Số tiền thanh toán.</w:t>
            </w:r>
          </w:p>
        </w:tc>
      </w:tr>
      <w:tr>
        <w:tc>
          <w:tcPr>
            <w:tcW w:type="dxa" w:w="1704"/>
            <w:vAlign w:val="center"/>
          </w:tcPr>
          <w:p>
            <w:pPr>
              <w:spacing w:after="0"/>
            </w:pPr>
            <w:r/>
            <w:r>
              <w:rPr>
                <w:rFonts w:ascii="Times New Roman" w:hAnsi="Times New Roman" w:eastAsia="Times New Roman"/>
                <w:b w:val="0"/>
                <w:sz w:val="18"/>
              </w:rPr>
              <w:t>PaymentMethod</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Phương thức thanh toán.</w:t>
            </w:r>
          </w:p>
        </w:tc>
      </w:tr>
      <w:tr>
        <w:tc>
          <w:tcPr>
            <w:tcW w:type="dxa" w:w="1704"/>
            <w:vAlign w:val="center"/>
          </w:tcPr>
          <w:p>
            <w:pPr>
              <w:spacing w:after="0"/>
            </w:pPr>
            <w:r/>
            <w:r>
              <w:rPr>
                <w:rFonts w:ascii="Times New Roman" w:hAnsi="Times New Roman" w:eastAsia="Times New Roman"/>
                <w:b w:val="0"/>
                <w:sz w:val="18"/>
              </w:rPr>
              <w:t>Status</w:t>
            </w:r>
          </w:p>
        </w:tc>
        <w:tc>
          <w:tcPr>
            <w:tcW w:type="dxa" w:w="1704"/>
            <w:vAlign w:val="center"/>
          </w:tcPr>
          <w:p>
            <w:pPr>
              <w:spacing w:after="0"/>
            </w:pPr>
            <w:r/>
            <w:r>
              <w:rPr>
                <w:rFonts w:ascii="Times New Roman" w:hAnsi="Times New Roman" w:eastAsia="Times New Roman"/>
                <w:b w:val="0"/>
                <w:sz w:val="18"/>
              </w:rPr>
              <w:t>ENUM('PENDING','SUCCESS','FAILED')</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Trạng thái thanh toán.</w:t>
            </w:r>
          </w:p>
        </w:tc>
      </w:tr>
      <w:tr>
        <w:tc>
          <w:tcPr>
            <w:tcW w:type="dxa" w:w="1704"/>
            <w:vAlign w:val="center"/>
          </w:tcPr>
          <w:p>
            <w:pPr>
              <w:spacing w:after="0"/>
            </w:pPr>
            <w:r/>
            <w:r>
              <w:rPr>
                <w:rFonts w:ascii="Times New Roman" w:hAnsi="Times New Roman" w:eastAsia="Times New Roman"/>
                <w:b w:val="0"/>
                <w:sz w:val="18"/>
              </w:rPr>
              <w:t>TransactionDate</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giao dịch.</w:t>
            </w:r>
          </w:p>
        </w:tc>
      </w:tr>
      <w:tr>
        <w:tc>
          <w:tcPr>
            <w:tcW w:type="dxa" w:w="1704"/>
            <w:vAlign w:val="center"/>
          </w:tcPr>
          <w:p>
            <w:pPr>
              <w:spacing w:after="0"/>
            </w:pPr>
            <w:r/>
            <w:r>
              <w:rPr>
                <w:rFonts w:ascii="Times New Roman" w:hAnsi="Times New Roman" w:eastAsia="Times New Roman"/>
                <w:b w:val="0"/>
                <w:sz w:val="18"/>
              </w:rPr>
              <w:t>Provider</w:t>
            </w:r>
          </w:p>
        </w:tc>
        <w:tc>
          <w:tcPr>
            <w:tcW w:type="dxa" w:w="1704"/>
            <w:vAlign w:val="center"/>
          </w:tcPr>
          <w:p>
            <w:pPr>
              <w:spacing w:after="0"/>
            </w:pPr>
            <w:r/>
            <w:r>
              <w:rPr>
                <w:rFonts w:ascii="Times New Roman" w:hAnsi="Times New Roman" w:eastAsia="Times New Roman"/>
                <w:b w:val="0"/>
                <w:sz w:val="18"/>
              </w:rPr>
              <w:t>VARCHAR(50)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Nhà cung cấp thanh toán.</w:t>
            </w:r>
          </w:p>
        </w:tc>
      </w:tr>
      <w:tr>
        <w:tc>
          <w:tcPr>
            <w:tcW w:type="dxa" w:w="1704"/>
            <w:vAlign w:val="center"/>
          </w:tcPr>
          <w:p>
            <w:pPr>
              <w:spacing w:after="0"/>
            </w:pPr>
            <w:r/>
            <w:r>
              <w:rPr>
                <w:rFonts w:ascii="Times New Roman" w:hAnsi="Times New Roman" w:eastAsia="Times New Roman"/>
                <w:b w:val="0"/>
                <w:sz w:val="18"/>
              </w:rPr>
              <w:t>ProviderTransactionID</w:t>
            </w:r>
          </w:p>
        </w:tc>
        <w:tc>
          <w:tcPr>
            <w:tcW w:type="dxa" w:w="1704"/>
            <w:vAlign w:val="center"/>
          </w:tcPr>
          <w:p>
            <w:pPr>
              <w:spacing w:after="0"/>
            </w:pPr>
            <w:r/>
            <w:r>
              <w:rPr>
                <w:rFonts w:ascii="Times New Roman" w:hAnsi="Times New Roman" w:eastAsia="Times New Roman"/>
                <w:b w:val="0"/>
                <w:sz w:val="18"/>
              </w:rPr>
              <w:t>VARCHAR(150)</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UNIQUE; mã giao dịch của nhà cung cấp.</w:t>
            </w:r>
          </w:p>
        </w:tc>
      </w:tr>
      <w:tr>
        <w:tc>
          <w:tcPr>
            <w:tcW w:type="dxa" w:w="1704"/>
            <w:vAlign w:val="center"/>
          </w:tcPr>
          <w:p>
            <w:pPr>
              <w:spacing w:after="0"/>
            </w:pPr>
            <w:r/>
            <w:r>
              <w:rPr>
                <w:rFonts w:ascii="Times New Roman" w:hAnsi="Times New Roman" w:eastAsia="Times New Roman"/>
                <w:b w:val="0"/>
                <w:sz w:val="18"/>
              </w:rPr>
              <w:t>PaidAt</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Thời điểm thanh toán thành công.</w:t>
            </w:r>
          </w:p>
        </w:tc>
      </w:tr>
      <w:tr>
        <w:tc>
          <w:tcPr>
            <w:tcW w:type="dxa" w:w="1704"/>
            <w:vAlign w:val="center"/>
          </w:tcPr>
          <w:p>
            <w:pPr>
              <w:spacing w:after="0"/>
            </w:pPr>
            <w:r/>
            <w:r>
              <w:rPr>
                <w:rFonts w:ascii="Times New Roman" w:hAnsi="Times New Roman" w:eastAsia="Times New Roman"/>
                <w:b w:val="0"/>
                <w:sz w:val="18"/>
              </w:rPr>
              <w:t>FailureReason</w:t>
            </w:r>
          </w:p>
        </w:tc>
        <w:tc>
          <w:tcPr>
            <w:tcW w:type="dxa" w:w="1704"/>
            <w:vAlign w:val="center"/>
          </w:tcPr>
          <w:p>
            <w:pPr>
              <w:spacing w:after="0"/>
            </w:pPr>
            <w:r/>
            <w:r>
              <w:rPr>
                <w:rFonts w:ascii="Times New Roman" w:hAnsi="Times New Roman" w:eastAsia="Times New Roman"/>
                <w:b w:val="0"/>
                <w:sz w:val="18"/>
              </w:rPr>
              <w:t>VARCHAR(255)</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Lý do thanh toán thất bại.</w:t>
            </w:r>
          </w:p>
        </w:tc>
      </w:tr>
    </w:tbl>
    <w:p>
      <w:pPr>
        <w:spacing w:after="60" w:line="252" w:lineRule="auto"/>
      </w:pPr>
      <w:r>
        <w:rPr>
          <w:rFonts w:ascii="Times New Roman" w:hAnsi="Times New Roman" w:eastAsia="Times New Roman"/>
          <w:sz w:val="22"/>
        </w:rPr>
        <w:t>Bảng: Review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ReviewID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đánh giá duy nhất.</w:t>
            </w:r>
          </w:p>
        </w:tc>
      </w:tr>
      <w:tr>
        <w:tc>
          <w:tcPr>
            <w:tcW w:type="dxa" w:w="1704"/>
            <w:vAlign w:val="center"/>
          </w:tcPr>
          <w:p>
            <w:pPr>
              <w:spacing w:after="0"/>
            </w:pPr>
            <w:r/>
            <w:r>
              <w:rPr>
                <w:rFonts w:ascii="Times New Roman" w:hAnsi="Times New Roman" w:eastAsia="Times New Roman"/>
                <w:b w:val="0"/>
                <w:sz w:val="18"/>
              </w:rPr>
              <w:t>OrderID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Order(OrderID).</w:t>
            </w:r>
          </w:p>
        </w:tc>
      </w:tr>
      <w:tr>
        <w:tc>
          <w:tcPr>
            <w:tcW w:type="dxa" w:w="1704"/>
            <w:vAlign w:val="center"/>
          </w:tcPr>
          <w:p>
            <w:pPr>
              <w:spacing w:after="0"/>
            </w:pPr>
            <w:r/>
            <w:r>
              <w:rPr>
                <w:rFonts w:ascii="Times New Roman" w:hAnsi="Times New Roman" w:eastAsia="Times New Roman"/>
                <w:b w:val="0"/>
                <w:sz w:val="18"/>
              </w:rPr>
              <w:t>ReviewerID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User(UserID).</w:t>
            </w:r>
          </w:p>
        </w:tc>
      </w:tr>
      <w:tr>
        <w:tc>
          <w:tcPr>
            <w:tcW w:type="dxa" w:w="1704"/>
            <w:vAlign w:val="center"/>
          </w:tcPr>
          <w:p>
            <w:pPr>
              <w:spacing w:after="0"/>
            </w:pPr>
            <w:r/>
            <w:r>
              <w:rPr>
                <w:rFonts w:ascii="Times New Roman" w:hAnsi="Times New Roman" w:eastAsia="Times New Roman"/>
                <w:b w:val="0"/>
                <w:sz w:val="18"/>
              </w:rPr>
              <w:t>TargetType</w:t>
            </w:r>
          </w:p>
        </w:tc>
        <w:tc>
          <w:tcPr>
            <w:tcW w:type="dxa" w:w="1704"/>
            <w:vAlign w:val="center"/>
          </w:tcPr>
          <w:p>
            <w:pPr>
              <w:spacing w:after="0"/>
            </w:pPr>
            <w:r/>
            <w:r>
              <w:rPr>
                <w:rFonts w:ascii="Times New Roman" w:hAnsi="Times New Roman" w:eastAsia="Times New Roman"/>
                <w:b w:val="0"/>
                <w:sz w:val="18"/>
              </w:rPr>
              <w:t>ENUM('Restaurant','Driver')</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Loại đối tượng được đánh giá.</w:t>
            </w:r>
          </w:p>
        </w:tc>
      </w:tr>
      <w:tr>
        <w:tc>
          <w:tcPr>
            <w:tcW w:type="dxa" w:w="1704"/>
            <w:vAlign w:val="center"/>
          </w:tcPr>
          <w:p>
            <w:pPr>
              <w:spacing w:after="0"/>
            </w:pPr>
            <w:r/>
            <w:r>
              <w:rPr>
                <w:rFonts w:ascii="Times New Roman" w:hAnsi="Times New Roman" w:eastAsia="Times New Roman"/>
                <w:b w:val="0"/>
                <w:sz w:val="18"/>
              </w:rPr>
              <w:t>Rating</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Giá trị đánh giá.</w:t>
            </w:r>
          </w:p>
        </w:tc>
      </w:tr>
      <w:tr>
        <w:tc>
          <w:tcPr>
            <w:tcW w:type="dxa" w:w="1704"/>
            <w:vAlign w:val="center"/>
          </w:tcPr>
          <w:p>
            <w:pPr>
              <w:spacing w:after="0"/>
            </w:pPr>
            <w:r/>
            <w:r>
              <w:rPr>
                <w:rFonts w:ascii="Times New Roman" w:hAnsi="Times New Roman" w:eastAsia="Times New Roman"/>
                <w:b w:val="0"/>
                <w:sz w:val="18"/>
              </w:rPr>
              <w:t>Comment</w:t>
            </w:r>
          </w:p>
        </w:tc>
        <w:tc>
          <w:tcPr>
            <w:tcW w:type="dxa" w:w="1704"/>
            <w:vAlign w:val="center"/>
          </w:tcPr>
          <w:p>
            <w:pPr>
              <w:spacing w:after="0"/>
            </w:pPr>
            <w:r/>
            <w:r>
              <w:rPr>
                <w:rFonts w:ascii="Times New Roman" w:hAnsi="Times New Roman" w:eastAsia="Times New Roman"/>
                <w:b w:val="0"/>
                <w:sz w:val="18"/>
              </w:rPr>
              <w:t>TEXT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Nội dung đánh giá.</w:t>
            </w:r>
          </w:p>
        </w:tc>
      </w:tr>
      <w:tr>
        <w:tc>
          <w:tcPr>
            <w:tcW w:type="dxa" w:w="1704"/>
            <w:vAlign w:val="center"/>
          </w:tcPr>
          <w:p>
            <w:pPr>
              <w:spacing w:after="0"/>
            </w:pPr>
            <w:r/>
            <w:r>
              <w:rPr>
                <w:rFonts w:ascii="Times New Roman" w:hAnsi="Times New Roman" w:eastAsia="Times New Roman"/>
                <w:b w:val="0"/>
                <w:sz w:val="18"/>
              </w:rPr>
              <w:t>ReviewDate</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CURRENT_TIMESTAMP</w:t>
            </w:r>
          </w:p>
        </w:tc>
        <w:tc>
          <w:tcPr>
            <w:tcW w:type="dxa" w:w="1704"/>
            <w:vAlign w:val="center"/>
          </w:tcPr>
          <w:p>
            <w:pPr>
              <w:spacing w:after="0"/>
            </w:pPr>
            <w:r/>
            <w:r>
              <w:rPr>
                <w:rFonts w:ascii="Times New Roman" w:hAnsi="Times New Roman" w:eastAsia="Times New Roman"/>
                <w:b w:val="0"/>
                <w:sz w:val="18"/>
              </w:rPr>
              <w:t>Thời điểm tạo đánh giá.</w:t>
            </w:r>
          </w:p>
        </w:tc>
      </w:tr>
      <w:tr>
        <w:tc>
          <w:tcPr>
            <w:tcW w:type="dxa" w:w="1704"/>
            <w:vAlign w:val="center"/>
          </w:tcPr>
          <w:p>
            <w:pPr>
              <w:spacing w:after="0"/>
            </w:pPr>
            <w:r/>
            <w:r>
              <w:rPr>
                <w:rFonts w:ascii="Times New Roman" w:hAnsi="Times New Roman" w:eastAsia="Times New Roman"/>
                <w:b w:val="0"/>
                <w:sz w:val="18"/>
              </w:rPr>
              <w:t>UNIQUE(OrderID, ReviewerID, TargetType)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UQ</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Ngăn đánh giá trùng cho cùng đơn hàng, người đánh giá và loại đối tượng.</w:t>
            </w:r>
          </w:p>
        </w:tc>
      </w:tr>
    </w:tbl>
    <w:p>
      <w:pPr>
        <w:spacing w:after="60" w:line="252" w:lineRule="auto"/>
      </w:pPr>
      <w:r>
        <w:rPr>
          <w:rFonts w:ascii="Times New Roman" w:hAnsi="Times New Roman" w:eastAsia="Times New Roman"/>
          <w:sz w:val="22"/>
        </w:rPr>
        <w:t>Bảng: Shift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1F2"/>
          </w:tcPr>
          <w:p>
            <w:pPr>
              <w:spacing w:after="0"/>
            </w:pPr>
            <w:r/>
            <w:r>
              <w:rPr>
                <w:rFonts w:ascii="Times New Roman" w:hAnsi="Times New Roman" w:eastAsia="Times New Roman"/>
                <w:b/>
                <w:sz w:val="18"/>
              </w:rPr>
              <w:t>Tên thuộc tính</w:t>
            </w:r>
          </w:p>
        </w:tc>
        <w:tc>
          <w:tcPr>
            <w:tcW w:type="dxa" w:w="1704"/>
            <w:vAlign w:val="center"/>
            <w:shd w:fill="D9E1F2"/>
          </w:tcPr>
          <w:p>
            <w:pPr>
              <w:spacing w:after="0"/>
            </w:pPr>
            <w:r/>
            <w:r>
              <w:rPr>
                <w:rFonts w:ascii="Times New Roman" w:hAnsi="Times New Roman" w:eastAsia="Times New Roman"/>
                <w:b/>
                <w:sz w:val="18"/>
              </w:rPr>
              <w:t>Kiểu dữ liệu</w:t>
            </w:r>
          </w:p>
        </w:tc>
        <w:tc>
          <w:tcPr>
            <w:tcW w:type="dxa" w:w="1704"/>
            <w:vAlign w:val="center"/>
            <w:shd w:fill="D9E1F2"/>
          </w:tcPr>
          <w:p>
            <w:pPr>
              <w:spacing w:after="0"/>
            </w:pPr>
            <w:r/>
            <w:r>
              <w:rPr>
                <w:rFonts w:ascii="Times New Roman" w:hAnsi="Times New Roman" w:eastAsia="Times New Roman"/>
                <w:b/>
                <w:sz w:val="18"/>
              </w:rPr>
              <w:t>Khóa</w:t>
            </w:r>
          </w:p>
        </w:tc>
        <w:tc>
          <w:tcPr>
            <w:tcW w:type="dxa" w:w="1704"/>
            <w:vAlign w:val="center"/>
            <w:shd w:fill="D9E1F2"/>
          </w:tcPr>
          <w:p>
            <w:pPr>
              <w:spacing w:after="0"/>
            </w:pPr>
            <w:r/>
            <w:r>
              <w:rPr>
                <w:rFonts w:ascii="Times New Roman" w:hAnsi="Times New Roman" w:eastAsia="Times New Roman"/>
                <w:b/>
                <w:sz w:val="18"/>
              </w:rPr>
              <w:t>Cho phép NULL?</w:t>
            </w:r>
          </w:p>
        </w:tc>
        <w:tc>
          <w:tcPr>
            <w:tcW w:type="dxa" w:w="1704"/>
            <w:vAlign w:val="center"/>
            <w:shd w:fill="D9E1F2"/>
          </w:tcPr>
          <w:p>
            <w:pPr>
              <w:spacing w:after="0"/>
            </w:pPr>
            <w:r/>
            <w:r>
              <w:rPr>
                <w:rFonts w:ascii="Times New Roman" w:hAnsi="Times New Roman" w:eastAsia="Times New Roman"/>
                <w:b/>
                <w:sz w:val="18"/>
              </w:rPr>
              <w:t>Mặc định</w:t>
            </w:r>
          </w:p>
        </w:tc>
        <w:tc>
          <w:tcPr>
            <w:tcW w:type="dxa" w:w="1704"/>
            <w:vAlign w:val="center"/>
            <w:shd w:fill="D9E1F2"/>
          </w:tcPr>
          <w:p>
            <w:pPr>
              <w:spacing w:after="0"/>
            </w:pPr>
            <w:r/>
            <w:r>
              <w:rPr>
                <w:rFonts w:ascii="Times New Roman" w:hAnsi="Times New Roman" w:eastAsia="Times New Roman"/>
                <w:b/>
                <w:sz w:val="18"/>
              </w:rPr>
              <w:t>Quy tắc nghiệp vụ / Ràng buộc</w:t>
            </w:r>
          </w:p>
        </w:tc>
      </w:tr>
      <w:tr>
        <w:tc>
          <w:tcPr>
            <w:tcW w:type="dxa" w:w="1704"/>
            <w:vAlign w:val="center"/>
          </w:tcPr>
          <w:p>
            <w:pPr>
              <w:spacing w:after="0"/>
            </w:pPr>
            <w:r/>
            <w:r>
              <w:rPr>
                <w:rFonts w:ascii="Times New Roman" w:hAnsi="Times New Roman" w:eastAsia="Times New Roman"/>
                <w:b w:val="0"/>
                <w:sz w:val="18"/>
              </w:rPr>
              <w:t>ShiftID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PK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AUTO_INCREMENT</w:t>
            </w:r>
          </w:p>
        </w:tc>
        <w:tc>
          <w:tcPr>
            <w:tcW w:type="dxa" w:w="1704"/>
            <w:vAlign w:val="center"/>
          </w:tcPr>
          <w:p>
            <w:pPr>
              <w:spacing w:after="0"/>
            </w:pPr>
            <w:r/>
            <w:r>
              <w:rPr>
                <w:rFonts w:ascii="Times New Roman" w:hAnsi="Times New Roman" w:eastAsia="Times New Roman"/>
                <w:b w:val="0"/>
                <w:sz w:val="18"/>
              </w:rPr>
              <w:t>Định danh ca làm việc duy nhất.</w:t>
            </w:r>
          </w:p>
        </w:tc>
      </w:tr>
      <w:tr>
        <w:tc>
          <w:tcPr>
            <w:tcW w:type="dxa" w:w="1704"/>
            <w:vAlign w:val="center"/>
          </w:tcPr>
          <w:p>
            <w:pPr>
              <w:spacing w:after="0"/>
            </w:pPr>
            <w:r/>
            <w:r>
              <w:rPr>
                <w:rFonts w:ascii="Times New Roman" w:hAnsi="Times New Roman" w:eastAsia="Times New Roman"/>
                <w:b w:val="0"/>
                <w:sz w:val="18"/>
              </w:rPr>
              <w:t>DriverID</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FK</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Tham chiếu Driver(DriverID).</w:t>
            </w:r>
          </w:p>
        </w:tc>
      </w:tr>
      <w:tr>
        <w:tc>
          <w:tcPr>
            <w:tcW w:type="dxa" w:w="1704"/>
            <w:vAlign w:val="center"/>
          </w:tcPr>
          <w:p>
            <w:pPr>
              <w:spacing w:after="0"/>
            </w:pPr>
            <w:r/>
            <w:r>
              <w:rPr>
                <w:rFonts w:ascii="Times New Roman" w:hAnsi="Times New Roman" w:eastAsia="Times New Roman"/>
                <w:b w:val="0"/>
                <w:sz w:val="18"/>
              </w:rPr>
              <w:t>StartTime</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Không</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Thời điểm bắt đầu ca.</w:t>
            </w:r>
          </w:p>
        </w:tc>
      </w:tr>
      <w:tr>
        <w:tc>
          <w:tcPr>
            <w:tcW w:type="dxa" w:w="1704"/>
            <w:vAlign w:val="center"/>
          </w:tcPr>
          <w:p>
            <w:pPr>
              <w:spacing w:after="0"/>
            </w:pPr>
            <w:r/>
            <w:r>
              <w:rPr>
                <w:rFonts w:ascii="Times New Roman" w:hAnsi="Times New Roman" w:eastAsia="Times New Roman"/>
                <w:b w:val="0"/>
                <w:sz w:val="18"/>
              </w:rPr>
              <w:t>EndTime</w:t>
            </w:r>
          </w:p>
        </w:tc>
        <w:tc>
          <w:tcPr>
            <w:tcW w:type="dxa" w:w="1704"/>
            <w:vAlign w:val="center"/>
          </w:tcPr>
          <w:p>
            <w:pPr>
              <w:spacing w:after="0"/>
            </w:pPr>
            <w:r/>
            <w:r>
              <w:rPr>
                <w:rFonts w:ascii="Times New Roman" w:hAnsi="Times New Roman" w:eastAsia="Times New Roman"/>
                <w:b w:val="0"/>
                <w:sz w:val="18"/>
              </w:rPr>
              <w:t>DATETIME</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Thời điểm kết thúc ca.</w:t>
            </w:r>
          </w:p>
        </w:tc>
      </w:tr>
      <w:tr>
        <w:tc>
          <w:tcPr>
            <w:tcW w:type="dxa" w:w="1704"/>
            <w:vAlign w:val="center"/>
          </w:tcPr>
          <w:p>
            <w:pPr>
              <w:spacing w:after="0"/>
            </w:pPr>
            <w:r/>
            <w:r>
              <w:rPr>
                <w:rFonts w:ascii="Times New Roman" w:hAnsi="Times New Roman" w:eastAsia="Times New Roman"/>
                <w:b w:val="0"/>
                <w:sz w:val="18"/>
              </w:rPr>
              <w:t>CompletedOrders</w:t>
            </w:r>
          </w:p>
        </w:tc>
        <w:tc>
          <w:tcPr>
            <w:tcW w:type="dxa" w:w="1704"/>
            <w:vAlign w:val="center"/>
          </w:tcPr>
          <w:p>
            <w:pPr>
              <w:spacing w:after="0"/>
            </w:pPr>
            <w:r/>
            <w:r>
              <w:rPr>
                <w:rFonts w:ascii="Times New Roman" w:hAnsi="Times New Roman" w:eastAsia="Times New Roman"/>
                <w:b w:val="0"/>
                <w:sz w:val="18"/>
              </w:rPr>
              <w:t>INT</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Số đơn đã hoàn thành trong ca.</w:t>
            </w:r>
          </w:p>
        </w:tc>
      </w:tr>
      <w:tr>
        <w:tc>
          <w:tcPr>
            <w:tcW w:type="dxa" w:w="1704"/>
            <w:vAlign w:val="center"/>
          </w:tcPr>
          <w:p>
            <w:pPr>
              <w:spacing w:after="0"/>
            </w:pPr>
            <w:r/>
            <w:r>
              <w:rPr>
                <w:rFonts w:ascii="Times New Roman" w:hAnsi="Times New Roman" w:eastAsia="Times New Roman"/>
                <w:b w:val="0"/>
                <w:sz w:val="18"/>
              </w:rPr>
              <w:t>BonusEarned</w:t>
            </w:r>
          </w:p>
        </w:tc>
        <w:tc>
          <w:tcPr>
            <w:tcW w:type="dxa" w:w="1704"/>
            <w:vAlign w:val="center"/>
          </w:tcPr>
          <w:p>
            <w:pPr>
              <w:spacing w:after="0"/>
            </w:pPr>
            <w:r/>
            <w:r>
              <w:rPr>
                <w:rFonts w:ascii="Times New Roman" w:hAnsi="Times New Roman" w:eastAsia="Times New Roman"/>
                <w:b w:val="0"/>
                <w:sz w:val="18"/>
              </w:rPr>
              <w:t>DECIMAL(10,2)</w:t>
            </w:r>
          </w:p>
        </w:tc>
        <w:tc>
          <w:tcPr>
            <w:tcW w:type="dxa" w:w="1704"/>
            <w:vAlign w:val="center"/>
          </w:tcPr>
          <w:p>
            <w:pPr>
              <w:spacing w:after="0"/>
            </w:pPr>
            <w:r/>
            <w:r>
              <w:rPr>
                <w:rFonts w:ascii="Times New Roman" w:hAnsi="Times New Roman" w:eastAsia="Times New Roman"/>
                <w:b w:val="0"/>
                <w:sz w:val="18"/>
              </w:rPr>
              <w:t>-</w:t>
            </w:r>
          </w:p>
        </w:tc>
        <w:tc>
          <w:tcPr>
            <w:tcW w:type="dxa" w:w="1704"/>
            <w:vAlign w:val="center"/>
          </w:tcPr>
          <w:p>
            <w:pPr>
              <w:spacing w:after="0"/>
            </w:pPr>
            <w:r/>
            <w:r>
              <w:rPr>
                <w:rFonts w:ascii="Times New Roman" w:hAnsi="Times New Roman" w:eastAsia="Times New Roman"/>
                <w:b w:val="0"/>
                <w:sz w:val="18"/>
              </w:rPr>
              <w:t>Có</w:t>
            </w:r>
          </w:p>
        </w:tc>
        <w:tc>
          <w:tcPr>
            <w:tcW w:type="dxa" w:w="1704"/>
            <w:vAlign w:val="center"/>
          </w:tcPr>
          <w:p>
            <w:pPr>
              <w:spacing w:after="0"/>
            </w:pPr>
            <w:r/>
            <w:r>
              <w:rPr>
                <w:rFonts w:ascii="Times New Roman" w:hAnsi="Times New Roman" w:eastAsia="Times New Roman"/>
                <w:b w:val="0"/>
                <w:sz w:val="18"/>
              </w:rPr>
              <w:t>NULL</w:t>
            </w:r>
          </w:p>
        </w:tc>
        <w:tc>
          <w:tcPr>
            <w:tcW w:type="dxa" w:w="1704"/>
            <w:vAlign w:val="center"/>
          </w:tcPr>
          <w:p>
            <w:pPr>
              <w:spacing w:after="0"/>
            </w:pPr>
            <w:r/>
            <w:r>
              <w:rPr>
                <w:rFonts w:ascii="Times New Roman" w:hAnsi="Times New Roman" w:eastAsia="Times New Roman"/>
                <w:b w:val="0"/>
                <w:sz w:val="18"/>
              </w:rPr>
              <w:t>Tiền thưởng nhận được trong ca.</w:t>
            </w:r>
          </w:p>
        </w:tc>
      </w:tr>
    </w:tbl>
    <w:p>
      <w:pPr>
        <w:pStyle w:val="Heading2"/>
        <w:spacing w:before="100" w:after="80"/>
      </w:pPr>
      <w:r>
        <w:rPr>
          <w:rFonts w:ascii="Times New Roman" w:hAnsi="Times New Roman"/>
          <w:b/>
          <w:color w:val="C00000"/>
        </w:rPr>
        <w:t>Tóm tắt các mối quan hệ</w:t>
      </w:r>
    </w:p>
    <w:p>
      <w:pPr>
        <w:spacing w:after="60" w:line="252" w:lineRule="auto"/>
        <w:ind w:left="288" w:hanging="216"/>
      </w:pPr>
      <w:r>
        <w:rPr>
          <w:rFonts w:ascii="Times New Roman" w:hAnsi="Times New Roman" w:eastAsia="Times New Roman"/>
          <w:sz w:val="22"/>
        </w:rPr>
        <w:t>• User =&gt; Customer / Restaurant / Driver: mỗi lớp con có khóa ngoại UserID UNIQUE, NOT NULL, vì vậy mỗi dòng lớp con tương ứng chính xác với một User; một User có thể có 0 hoặc 1 dòng trong mỗi bảng lớp con. SQL hiện tại không thực thi việc ba bảng lớp con phải loại trừ lẫn nhau.</w:t>
      </w:r>
    </w:p>
    <w:p>
      <w:pPr>
        <w:spacing w:after="60" w:line="252" w:lineRule="auto"/>
        <w:ind w:left="288" w:hanging="216"/>
      </w:pPr>
      <w:r>
        <w:rPr>
          <w:rFonts w:ascii="Times New Roman" w:hAnsi="Times New Roman" w:eastAsia="Times New Roman"/>
          <w:sz w:val="22"/>
        </w:rPr>
        <w:t>• Customer =&gt; Order: 1:N. Restaurant =&gt; Order: 1:N. Driver =&gt; Order: 1:N, với DriverID cho phép NULL trên Order.</w:t>
      </w:r>
    </w:p>
    <w:p>
      <w:pPr>
        <w:spacing w:after="60" w:line="252" w:lineRule="auto"/>
        <w:ind w:left="288" w:hanging="216"/>
      </w:pPr>
      <w:r>
        <w:rPr>
          <w:rFonts w:ascii="Times New Roman" w:hAnsi="Times New Roman" w:eastAsia="Times New Roman"/>
          <w:sz w:val="22"/>
        </w:rPr>
        <w:t>• Customer =&gt; Cart: 0..1 cho mỗi khách hàng vì Cart.CustomerID là UNIQUE.</w:t>
      </w:r>
    </w:p>
    <w:p>
      <w:pPr>
        <w:spacing w:after="60" w:line="252" w:lineRule="auto"/>
        <w:ind w:left="288" w:hanging="216"/>
      </w:pPr>
      <w:r>
        <w:rPr>
          <w:rFonts w:ascii="Times New Roman" w:hAnsi="Times New Roman" w:eastAsia="Times New Roman"/>
          <w:sz w:val="22"/>
        </w:rPr>
        <w:t>• Restaurant =&gt; MenuItem: 1:N. Hub =&gt; Restaurant: 1:N. Hub =&gt; Driver: 1:N.</w:t>
      </w:r>
    </w:p>
    <w:p>
      <w:pPr>
        <w:spacing w:after="60" w:line="252" w:lineRule="auto"/>
        <w:ind w:left="288" w:hanging="216"/>
      </w:pPr>
      <w:r>
        <w:rPr>
          <w:rFonts w:ascii="Times New Roman" w:hAnsi="Times New Roman" w:eastAsia="Times New Roman"/>
          <w:sz w:val="22"/>
        </w:rPr>
        <w:t>• Cart =&gt; CartItem: 1:N. MenuItem =&gt; CartItem: 1:N.</w:t>
      </w:r>
    </w:p>
    <w:p>
      <w:pPr>
        <w:spacing w:after="60" w:line="252" w:lineRule="auto"/>
        <w:ind w:left="288" w:hanging="216"/>
      </w:pPr>
      <w:r>
        <w:rPr>
          <w:rFonts w:ascii="Times New Roman" w:hAnsi="Times New Roman" w:eastAsia="Times New Roman"/>
          <w:sz w:val="22"/>
        </w:rPr>
        <w:t>• Order =&gt; OrderItem: 1:N. MenuItem =&gt; OrderItem: 1:N.</w:t>
      </w:r>
    </w:p>
    <w:p>
      <w:pPr>
        <w:spacing w:after="60" w:line="252" w:lineRule="auto"/>
        <w:ind w:left="288" w:hanging="216"/>
      </w:pPr>
      <w:r>
        <w:rPr>
          <w:rFonts w:ascii="Times New Roman" w:hAnsi="Times New Roman" w:eastAsia="Times New Roman"/>
          <w:sz w:val="22"/>
        </w:rPr>
        <w:t>• Order =&gt; Payment: có thể là 1:N trong SQL hiện tại vì Payment.OrderID không UNIQUE. Nếu yêu cầu nghiệp vụ là chính xác một thanh toán cho mỗi đơn hàng, cần thêm UNIQUE(OrderID).</w:t>
      </w:r>
    </w:p>
    <w:p>
      <w:pPr>
        <w:spacing w:after="60" w:line="252" w:lineRule="auto"/>
        <w:ind w:left="288" w:hanging="216"/>
      </w:pPr>
      <w:r>
        <w:rPr>
          <w:rFonts w:ascii="Times New Roman" w:hAnsi="Times New Roman" w:eastAsia="Times New Roman"/>
          <w:sz w:val="22"/>
        </w:rPr>
        <w:t>• Order =&gt; Review: 1:N. User =&gt; Review: 1:N.</w:t>
      </w:r>
    </w:p>
    <w:p>
      <w:pPr>
        <w:spacing w:after="60" w:line="252" w:lineRule="auto"/>
        <w:ind w:left="288" w:hanging="216"/>
      </w:pPr>
      <w:r>
        <w:rPr>
          <w:rFonts w:ascii="Times New Roman" w:hAnsi="Times New Roman" w:eastAsia="Times New Roman"/>
          <w:sz w:val="22"/>
        </w:rPr>
        <w:t>• Order =&gt; AuditLog: 1:N. User =&gt; AuditLog: 1:N.</w:t>
      </w:r>
    </w:p>
    <w:p>
      <w:pPr>
        <w:spacing w:after="60" w:line="252" w:lineRule="auto"/>
        <w:ind w:left="288" w:hanging="216"/>
      </w:pPr>
      <w:r>
        <w:rPr>
          <w:rFonts w:ascii="Times New Roman" w:hAnsi="Times New Roman" w:eastAsia="Times New Roman"/>
          <w:sz w:val="22"/>
        </w:rPr>
        <w:t>• Coupon =&gt; CouponUsage: 1:N. User =&gt; CouponUsage: 1:N. Order =&gt; CouponUsage: 1:N.</w:t>
      </w:r>
    </w:p>
    <w:p>
      <w:pPr>
        <w:spacing w:after="60" w:line="252" w:lineRule="auto"/>
        <w:ind w:left="288" w:hanging="216"/>
      </w:pPr>
      <w:r>
        <w:rPr>
          <w:rFonts w:ascii="Times New Roman" w:hAnsi="Times New Roman" w:eastAsia="Times New Roman"/>
          <w:sz w:val="22"/>
        </w:rPr>
        <w:t>• User =&gt; Notification: 1:N. User =&gt; Address: 1:N. Driver =&gt; Shift: 1:N.</w:t>
      </w:r>
    </w:p>
    <w:p>
      <w:pPr>
        <w:pStyle w:val="Heading1"/>
        <w:spacing w:before="160" w:after="80"/>
      </w:pPr>
      <w:r>
        <w:rPr>
          <w:rFonts w:ascii="Times New Roman" w:hAnsi="Times New Roman"/>
          <w:b/>
          <w:color w:val="1F4E79"/>
        </w:rPr>
        <w:t>5. CÁC BƯỚC TIẾP THEO CỦA GIAI ĐOẠN 1</w:t>
      </w:r>
    </w:p>
    <w:p>
      <w:pPr>
        <w:spacing w:after="60" w:line="252" w:lineRule="auto"/>
      </w:pPr>
      <w:r>
        <w:rPr>
          <w:rFonts w:ascii="Times New Roman" w:hAnsi="Times New Roman" w:eastAsia="Times New Roman"/>
          <w:sz w:val="22"/>
        </w:rPr>
        <w:t>Trong giai đoạn tiếp theo, nhóm sẽ chuyển các yêu cầu và định nghĩa thực thể phù hợp với SQL thành một sơ đồ Thực thể - Mối quan hệ mở rộng (EER) hoàn chỉnh. Việc mô hình hóa cần thể hiện chính xác cấu trúc IS-A của User và các quan hệ 1:N / tùy chọn được định nghĩa trong lược đồ hiện tại.</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